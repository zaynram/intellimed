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942F" w14:textId="77777777" w:rsidR="007D2382" w:rsidRDefault="00000000">
      <w:pPr>
        <w:jc w:val="center"/>
      </w:pPr>
      <w:r>
        <w:rPr>
          <w:b/>
          <w:sz w:val="32"/>
        </w:rPr>
        <w:t>Crosby and Crosby LLP</w:t>
      </w:r>
    </w:p>
    <w:p w14:paraId="0876907E" w14:textId="77777777" w:rsidR="007D2382" w:rsidRDefault="00000000">
      <w:pPr>
        <w:jc w:val="center"/>
      </w:pPr>
      <w:r>
        <w:rPr>
          <w:sz w:val="20"/>
        </w:rPr>
        <w:t>3815 N Mulford Rd. 4</w:t>
      </w:r>
    </w:p>
    <w:p w14:paraId="4791D4D7" w14:textId="77777777" w:rsidR="007D2382" w:rsidRPr="00453FDF" w:rsidRDefault="00000000">
      <w:pPr>
        <w:jc w:val="center"/>
        <w:rPr>
          <w:lang w:val="fr-FR"/>
        </w:rPr>
      </w:pPr>
      <w:r w:rsidRPr="00453FDF">
        <w:rPr>
          <w:sz w:val="20"/>
          <w:lang w:val="fr-FR"/>
        </w:rPr>
        <w:t>Rockford, IL 61114</w:t>
      </w:r>
    </w:p>
    <w:p w14:paraId="409F163F" w14:textId="77777777" w:rsidR="007D2382" w:rsidRPr="00453FDF" w:rsidRDefault="00000000">
      <w:pPr>
        <w:jc w:val="center"/>
        <w:rPr>
          <w:lang w:val="fr-FR"/>
        </w:rPr>
      </w:pPr>
      <w:r w:rsidRPr="00453FDF">
        <w:rPr>
          <w:sz w:val="20"/>
          <w:lang w:val="fr-FR"/>
        </w:rPr>
        <w:t>(815) 367-6432</w:t>
      </w:r>
    </w:p>
    <w:p w14:paraId="32253612" w14:textId="77777777" w:rsidR="007D2382" w:rsidRPr="00453FDF" w:rsidRDefault="007D2382">
      <w:pPr>
        <w:rPr>
          <w:lang w:val="fr-FR"/>
        </w:rPr>
      </w:pPr>
    </w:p>
    <w:p w14:paraId="58981971" w14:textId="77777777" w:rsidR="007D2382" w:rsidRPr="00453FDF" w:rsidRDefault="00000000">
      <w:pPr>
        <w:jc w:val="center"/>
        <w:rPr>
          <w:lang w:val="fr-FR"/>
        </w:rPr>
      </w:pPr>
      <w:r w:rsidRPr="00453FDF">
        <w:rPr>
          <w:b/>
          <w:sz w:val="28"/>
          <w:lang w:val="fr-FR"/>
        </w:rPr>
        <w:t xml:space="preserve">Trust </w:t>
      </w:r>
      <w:proofErr w:type="spellStart"/>
      <w:r w:rsidRPr="00453FDF">
        <w:rPr>
          <w:b/>
          <w:sz w:val="28"/>
          <w:lang w:val="fr-FR"/>
        </w:rPr>
        <w:t>Intake</w:t>
      </w:r>
      <w:proofErr w:type="spellEnd"/>
      <w:r w:rsidRPr="00453FDF">
        <w:rPr>
          <w:b/>
          <w:sz w:val="28"/>
          <w:lang w:val="fr-FR"/>
        </w:rPr>
        <w:t xml:space="preserve"> Questionnaire</w:t>
      </w:r>
    </w:p>
    <w:p w14:paraId="5E14FA23" w14:textId="77777777" w:rsidR="007D2382" w:rsidRPr="00453FDF" w:rsidRDefault="00000000">
      <w:pPr>
        <w:jc w:val="center"/>
        <w:rPr>
          <w:lang w:val="fr-FR"/>
        </w:rPr>
      </w:pPr>
      <w:r w:rsidRPr="00453FDF">
        <w:rPr>
          <w:lang w:val="fr-FR"/>
        </w:rPr>
        <w:t>Date: ________________________________________</w:t>
      </w:r>
    </w:p>
    <w:p w14:paraId="65CCF4BE" w14:textId="77777777" w:rsidR="007D2382" w:rsidRPr="00453FDF" w:rsidRDefault="007D2382">
      <w:pPr>
        <w:rPr>
          <w:lang w:val="fr-FR"/>
        </w:rPr>
      </w:pPr>
    </w:p>
    <w:p w14:paraId="02D609AC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Office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D2382" w14:paraId="1D316FD1" w14:textId="77777777">
        <w:tc>
          <w:tcPr>
            <w:tcW w:w="4680" w:type="dxa"/>
          </w:tcPr>
          <w:p w14:paraId="683DCD7E" w14:textId="77777777" w:rsidR="007D2382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26015BF4" w14:textId="77777777" w:rsidR="007D2382" w:rsidRDefault="007D2382"/>
        </w:tc>
      </w:tr>
      <w:tr w:rsidR="007D2382" w14:paraId="49F948D8" w14:textId="77777777">
        <w:trPr>
          <w:trHeight w:val="576"/>
        </w:trPr>
        <w:tc>
          <w:tcPr>
            <w:tcW w:w="4680" w:type="dxa"/>
          </w:tcPr>
          <w:p w14:paraId="0C9B660B" w14:textId="77777777" w:rsidR="007D2382" w:rsidRDefault="00000000">
            <w:r>
              <w:rPr>
                <w:sz w:val="20"/>
              </w:rPr>
              <w:t>File Number</w:t>
            </w:r>
          </w:p>
        </w:tc>
        <w:tc>
          <w:tcPr>
            <w:tcW w:w="4680" w:type="dxa"/>
          </w:tcPr>
          <w:p w14:paraId="40A6618E" w14:textId="77777777" w:rsidR="007D2382" w:rsidRDefault="007D2382"/>
        </w:tc>
      </w:tr>
      <w:tr w:rsidR="007D2382" w14:paraId="53CE0168" w14:textId="77777777">
        <w:trPr>
          <w:trHeight w:val="576"/>
        </w:trPr>
        <w:tc>
          <w:tcPr>
            <w:tcW w:w="4680" w:type="dxa"/>
          </w:tcPr>
          <w:p w14:paraId="7B6C7283" w14:textId="77777777" w:rsidR="007D2382" w:rsidRDefault="00000000">
            <w:r>
              <w:rPr>
                <w:sz w:val="20"/>
              </w:rPr>
              <w:t>Attorney</w:t>
            </w:r>
          </w:p>
        </w:tc>
        <w:tc>
          <w:tcPr>
            <w:tcW w:w="4680" w:type="dxa"/>
          </w:tcPr>
          <w:p w14:paraId="0A7208F3" w14:textId="77777777" w:rsidR="007D2382" w:rsidRDefault="007D2382"/>
        </w:tc>
      </w:tr>
      <w:tr w:rsidR="007D2382" w14:paraId="787AF49B" w14:textId="77777777">
        <w:trPr>
          <w:trHeight w:val="576"/>
        </w:trPr>
        <w:tc>
          <w:tcPr>
            <w:tcW w:w="4680" w:type="dxa"/>
          </w:tcPr>
          <w:p w14:paraId="2118D64A" w14:textId="77777777" w:rsidR="007D2382" w:rsidRDefault="00000000">
            <w:r>
              <w:rPr>
                <w:sz w:val="20"/>
              </w:rPr>
              <w:t>Paralegal</w:t>
            </w:r>
          </w:p>
        </w:tc>
        <w:tc>
          <w:tcPr>
            <w:tcW w:w="4680" w:type="dxa"/>
          </w:tcPr>
          <w:p w14:paraId="50E190C0" w14:textId="77777777" w:rsidR="007D2382" w:rsidRDefault="007D2382"/>
        </w:tc>
      </w:tr>
      <w:tr w:rsidR="007D2382" w14:paraId="2632BF02" w14:textId="77777777">
        <w:trPr>
          <w:trHeight w:val="576"/>
        </w:trPr>
        <w:tc>
          <w:tcPr>
            <w:tcW w:w="4680" w:type="dxa"/>
          </w:tcPr>
          <w:p w14:paraId="2006DCDD" w14:textId="77777777" w:rsidR="007D2382" w:rsidRDefault="00000000">
            <w:r>
              <w:rPr>
                <w:sz w:val="20"/>
              </w:rPr>
              <w:t>Date Opened</w:t>
            </w:r>
          </w:p>
        </w:tc>
        <w:tc>
          <w:tcPr>
            <w:tcW w:w="4680" w:type="dxa"/>
          </w:tcPr>
          <w:p w14:paraId="4253DC2F" w14:textId="77777777" w:rsidR="007D2382" w:rsidRDefault="007D2382"/>
        </w:tc>
      </w:tr>
    </w:tbl>
    <w:p w14:paraId="03D67198" w14:textId="77777777" w:rsidR="007D2382" w:rsidRDefault="007D2382"/>
    <w:p w14:paraId="54D07ABB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Husband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D2382" w14:paraId="5D66BEFF" w14:textId="77777777">
        <w:tc>
          <w:tcPr>
            <w:tcW w:w="4680" w:type="dxa"/>
          </w:tcPr>
          <w:p w14:paraId="5D013FB5" w14:textId="77777777" w:rsidR="007D2382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13F5F28D" w14:textId="77777777" w:rsidR="007D2382" w:rsidRDefault="007D2382"/>
        </w:tc>
      </w:tr>
      <w:tr w:rsidR="007D2382" w14:paraId="0CE50DE9" w14:textId="77777777">
        <w:trPr>
          <w:trHeight w:val="576"/>
        </w:trPr>
        <w:tc>
          <w:tcPr>
            <w:tcW w:w="4680" w:type="dxa"/>
          </w:tcPr>
          <w:p w14:paraId="49BA2A2E" w14:textId="77777777" w:rsidR="007D2382" w:rsidRDefault="00000000">
            <w:r>
              <w:rPr>
                <w:sz w:val="20"/>
              </w:rPr>
              <w:t>Full Legal Name</w:t>
            </w:r>
          </w:p>
        </w:tc>
        <w:tc>
          <w:tcPr>
            <w:tcW w:w="4680" w:type="dxa"/>
          </w:tcPr>
          <w:p w14:paraId="05F115FC" w14:textId="77777777" w:rsidR="007D2382" w:rsidRDefault="007D2382"/>
        </w:tc>
      </w:tr>
      <w:tr w:rsidR="007D2382" w14:paraId="691F1857" w14:textId="77777777">
        <w:trPr>
          <w:trHeight w:val="576"/>
        </w:trPr>
        <w:tc>
          <w:tcPr>
            <w:tcW w:w="4680" w:type="dxa"/>
          </w:tcPr>
          <w:p w14:paraId="4A53614F" w14:textId="77777777" w:rsidR="007D2382" w:rsidRDefault="00000000">
            <w:r>
              <w:rPr>
                <w:sz w:val="20"/>
              </w:rPr>
              <w:t>Date of Birth</w:t>
            </w:r>
          </w:p>
        </w:tc>
        <w:tc>
          <w:tcPr>
            <w:tcW w:w="4680" w:type="dxa"/>
          </w:tcPr>
          <w:p w14:paraId="7BC90058" w14:textId="77777777" w:rsidR="007D2382" w:rsidRDefault="007D2382"/>
        </w:tc>
      </w:tr>
      <w:tr w:rsidR="007D2382" w14:paraId="5B2A55DE" w14:textId="77777777">
        <w:trPr>
          <w:trHeight w:val="576"/>
        </w:trPr>
        <w:tc>
          <w:tcPr>
            <w:tcW w:w="4680" w:type="dxa"/>
          </w:tcPr>
          <w:p w14:paraId="68F5C2DB" w14:textId="77777777" w:rsidR="007D2382" w:rsidRDefault="00000000">
            <w:r>
              <w:rPr>
                <w:sz w:val="20"/>
              </w:rPr>
              <w:t>Social Security Number</w:t>
            </w:r>
          </w:p>
        </w:tc>
        <w:tc>
          <w:tcPr>
            <w:tcW w:w="4680" w:type="dxa"/>
          </w:tcPr>
          <w:p w14:paraId="37413210" w14:textId="77777777" w:rsidR="007D2382" w:rsidRDefault="007D2382"/>
        </w:tc>
      </w:tr>
      <w:tr w:rsidR="007D2382" w14:paraId="427E0E56" w14:textId="77777777">
        <w:trPr>
          <w:trHeight w:val="576"/>
        </w:trPr>
        <w:tc>
          <w:tcPr>
            <w:tcW w:w="4680" w:type="dxa"/>
          </w:tcPr>
          <w:p w14:paraId="022D1F7C" w14:textId="77777777" w:rsidR="007D2382" w:rsidRDefault="00000000">
            <w:r>
              <w:rPr>
                <w:sz w:val="20"/>
              </w:rPr>
              <w:t>Address</w:t>
            </w:r>
          </w:p>
        </w:tc>
        <w:tc>
          <w:tcPr>
            <w:tcW w:w="4680" w:type="dxa"/>
          </w:tcPr>
          <w:p w14:paraId="181D98DD" w14:textId="77777777" w:rsidR="007D2382" w:rsidRDefault="007D2382"/>
        </w:tc>
      </w:tr>
      <w:tr w:rsidR="007D2382" w14:paraId="519CDD49" w14:textId="77777777">
        <w:trPr>
          <w:trHeight w:val="576"/>
        </w:trPr>
        <w:tc>
          <w:tcPr>
            <w:tcW w:w="4680" w:type="dxa"/>
          </w:tcPr>
          <w:p w14:paraId="78F8BE9F" w14:textId="77777777" w:rsidR="007D2382" w:rsidRDefault="00000000">
            <w:r>
              <w:rPr>
                <w:sz w:val="20"/>
              </w:rPr>
              <w:t>Phone</w:t>
            </w:r>
          </w:p>
        </w:tc>
        <w:tc>
          <w:tcPr>
            <w:tcW w:w="4680" w:type="dxa"/>
          </w:tcPr>
          <w:p w14:paraId="79B5E19B" w14:textId="77777777" w:rsidR="007D2382" w:rsidRDefault="007D2382"/>
        </w:tc>
      </w:tr>
      <w:tr w:rsidR="007D2382" w14:paraId="20862C15" w14:textId="77777777">
        <w:trPr>
          <w:trHeight w:val="576"/>
        </w:trPr>
        <w:tc>
          <w:tcPr>
            <w:tcW w:w="4680" w:type="dxa"/>
          </w:tcPr>
          <w:p w14:paraId="09E21B9B" w14:textId="77777777" w:rsidR="007D2382" w:rsidRDefault="00000000">
            <w:r>
              <w:rPr>
                <w:sz w:val="20"/>
              </w:rPr>
              <w:t>Email</w:t>
            </w:r>
          </w:p>
        </w:tc>
        <w:tc>
          <w:tcPr>
            <w:tcW w:w="4680" w:type="dxa"/>
          </w:tcPr>
          <w:p w14:paraId="4249B3DE" w14:textId="77777777" w:rsidR="007D2382" w:rsidRDefault="007D2382"/>
        </w:tc>
      </w:tr>
      <w:tr w:rsidR="007D2382" w14:paraId="2A5830E3" w14:textId="77777777">
        <w:trPr>
          <w:trHeight w:val="576"/>
        </w:trPr>
        <w:tc>
          <w:tcPr>
            <w:tcW w:w="4680" w:type="dxa"/>
          </w:tcPr>
          <w:p w14:paraId="5655F2B3" w14:textId="77777777" w:rsidR="007D2382" w:rsidRDefault="00000000">
            <w:r>
              <w:rPr>
                <w:sz w:val="20"/>
              </w:rPr>
              <w:t>Employer</w:t>
            </w:r>
          </w:p>
        </w:tc>
        <w:tc>
          <w:tcPr>
            <w:tcW w:w="4680" w:type="dxa"/>
          </w:tcPr>
          <w:p w14:paraId="3A4CAB66" w14:textId="77777777" w:rsidR="007D2382" w:rsidRDefault="007D2382"/>
        </w:tc>
      </w:tr>
    </w:tbl>
    <w:p w14:paraId="14583D39" w14:textId="77777777" w:rsidR="007D2382" w:rsidRDefault="007D2382"/>
    <w:p w14:paraId="1831757F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lastRenderedPageBreak/>
        <w:t>Wife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D2382" w14:paraId="1D6DCE40" w14:textId="77777777">
        <w:tc>
          <w:tcPr>
            <w:tcW w:w="4680" w:type="dxa"/>
          </w:tcPr>
          <w:p w14:paraId="3C754F0C" w14:textId="77777777" w:rsidR="007D2382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7B6644E4" w14:textId="77777777" w:rsidR="007D2382" w:rsidRDefault="007D2382"/>
        </w:tc>
      </w:tr>
      <w:tr w:rsidR="007D2382" w14:paraId="7EA91339" w14:textId="77777777">
        <w:trPr>
          <w:trHeight w:val="576"/>
        </w:trPr>
        <w:tc>
          <w:tcPr>
            <w:tcW w:w="4680" w:type="dxa"/>
          </w:tcPr>
          <w:p w14:paraId="188E24A0" w14:textId="77777777" w:rsidR="007D2382" w:rsidRDefault="00000000">
            <w:r>
              <w:rPr>
                <w:sz w:val="20"/>
              </w:rPr>
              <w:t>Full Legal Name</w:t>
            </w:r>
          </w:p>
        </w:tc>
        <w:tc>
          <w:tcPr>
            <w:tcW w:w="4680" w:type="dxa"/>
          </w:tcPr>
          <w:p w14:paraId="201FCA85" w14:textId="77777777" w:rsidR="007D2382" w:rsidRDefault="007D2382"/>
        </w:tc>
      </w:tr>
      <w:tr w:rsidR="007D2382" w14:paraId="262A7056" w14:textId="77777777">
        <w:trPr>
          <w:trHeight w:val="576"/>
        </w:trPr>
        <w:tc>
          <w:tcPr>
            <w:tcW w:w="4680" w:type="dxa"/>
          </w:tcPr>
          <w:p w14:paraId="375379C7" w14:textId="77777777" w:rsidR="007D2382" w:rsidRDefault="00000000">
            <w:r>
              <w:rPr>
                <w:sz w:val="20"/>
              </w:rPr>
              <w:t>Date of Birth</w:t>
            </w:r>
          </w:p>
        </w:tc>
        <w:tc>
          <w:tcPr>
            <w:tcW w:w="4680" w:type="dxa"/>
          </w:tcPr>
          <w:p w14:paraId="18739BBD" w14:textId="77777777" w:rsidR="007D2382" w:rsidRDefault="007D2382"/>
        </w:tc>
      </w:tr>
      <w:tr w:rsidR="007D2382" w14:paraId="2492F6E4" w14:textId="77777777">
        <w:trPr>
          <w:trHeight w:val="576"/>
        </w:trPr>
        <w:tc>
          <w:tcPr>
            <w:tcW w:w="4680" w:type="dxa"/>
          </w:tcPr>
          <w:p w14:paraId="45246271" w14:textId="77777777" w:rsidR="007D2382" w:rsidRDefault="00000000">
            <w:r>
              <w:rPr>
                <w:sz w:val="20"/>
              </w:rPr>
              <w:t>Social Security Number</w:t>
            </w:r>
          </w:p>
        </w:tc>
        <w:tc>
          <w:tcPr>
            <w:tcW w:w="4680" w:type="dxa"/>
          </w:tcPr>
          <w:p w14:paraId="1FE162AB" w14:textId="77777777" w:rsidR="007D2382" w:rsidRDefault="007D2382"/>
        </w:tc>
      </w:tr>
      <w:tr w:rsidR="007D2382" w14:paraId="70BD40BB" w14:textId="77777777">
        <w:trPr>
          <w:trHeight w:val="576"/>
        </w:trPr>
        <w:tc>
          <w:tcPr>
            <w:tcW w:w="4680" w:type="dxa"/>
          </w:tcPr>
          <w:p w14:paraId="35164838" w14:textId="77777777" w:rsidR="007D2382" w:rsidRDefault="00000000">
            <w:r>
              <w:rPr>
                <w:sz w:val="20"/>
              </w:rPr>
              <w:t>Address</w:t>
            </w:r>
          </w:p>
        </w:tc>
        <w:tc>
          <w:tcPr>
            <w:tcW w:w="4680" w:type="dxa"/>
          </w:tcPr>
          <w:p w14:paraId="32DD5972" w14:textId="77777777" w:rsidR="007D2382" w:rsidRDefault="007D2382"/>
        </w:tc>
      </w:tr>
      <w:tr w:rsidR="007D2382" w14:paraId="19C57F37" w14:textId="77777777">
        <w:trPr>
          <w:trHeight w:val="576"/>
        </w:trPr>
        <w:tc>
          <w:tcPr>
            <w:tcW w:w="4680" w:type="dxa"/>
          </w:tcPr>
          <w:p w14:paraId="2769295E" w14:textId="77777777" w:rsidR="007D2382" w:rsidRDefault="00000000">
            <w:r>
              <w:rPr>
                <w:sz w:val="20"/>
              </w:rPr>
              <w:t>Phone</w:t>
            </w:r>
          </w:p>
        </w:tc>
        <w:tc>
          <w:tcPr>
            <w:tcW w:w="4680" w:type="dxa"/>
          </w:tcPr>
          <w:p w14:paraId="0864B020" w14:textId="77777777" w:rsidR="007D2382" w:rsidRDefault="007D2382"/>
        </w:tc>
      </w:tr>
      <w:tr w:rsidR="007D2382" w14:paraId="255A12B4" w14:textId="77777777">
        <w:trPr>
          <w:trHeight w:val="576"/>
        </w:trPr>
        <w:tc>
          <w:tcPr>
            <w:tcW w:w="4680" w:type="dxa"/>
          </w:tcPr>
          <w:p w14:paraId="48AE0E50" w14:textId="77777777" w:rsidR="007D2382" w:rsidRDefault="00000000">
            <w:r>
              <w:rPr>
                <w:sz w:val="20"/>
              </w:rPr>
              <w:t>Email</w:t>
            </w:r>
          </w:p>
        </w:tc>
        <w:tc>
          <w:tcPr>
            <w:tcW w:w="4680" w:type="dxa"/>
          </w:tcPr>
          <w:p w14:paraId="5867E8C8" w14:textId="77777777" w:rsidR="007D2382" w:rsidRDefault="007D2382"/>
        </w:tc>
      </w:tr>
      <w:tr w:rsidR="007D2382" w14:paraId="694F62FE" w14:textId="77777777">
        <w:trPr>
          <w:trHeight w:val="576"/>
        </w:trPr>
        <w:tc>
          <w:tcPr>
            <w:tcW w:w="4680" w:type="dxa"/>
          </w:tcPr>
          <w:p w14:paraId="0B8C5943" w14:textId="77777777" w:rsidR="007D2382" w:rsidRDefault="00000000">
            <w:r>
              <w:rPr>
                <w:sz w:val="20"/>
              </w:rPr>
              <w:t>Employer</w:t>
            </w:r>
          </w:p>
        </w:tc>
        <w:tc>
          <w:tcPr>
            <w:tcW w:w="4680" w:type="dxa"/>
          </w:tcPr>
          <w:p w14:paraId="224918F6" w14:textId="77777777" w:rsidR="007D2382" w:rsidRDefault="007D2382"/>
        </w:tc>
      </w:tr>
      <w:tr w:rsidR="007D2382" w14:paraId="7EB3BE95" w14:textId="77777777">
        <w:trPr>
          <w:trHeight w:val="576"/>
        </w:trPr>
        <w:tc>
          <w:tcPr>
            <w:tcW w:w="4680" w:type="dxa"/>
          </w:tcPr>
          <w:p w14:paraId="25958B02" w14:textId="77777777" w:rsidR="007D2382" w:rsidRDefault="00000000">
            <w:r>
              <w:rPr>
                <w:sz w:val="20"/>
              </w:rPr>
              <w:t>Maiden Name</w:t>
            </w:r>
          </w:p>
        </w:tc>
        <w:tc>
          <w:tcPr>
            <w:tcW w:w="4680" w:type="dxa"/>
          </w:tcPr>
          <w:p w14:paraId="7502924E" w14:textId="77777777" w:rsidR="007D2382" w:rsidRDefault="007D2382"/>
        </w:tc>
      </w:tr>
    </w:tbl>
    <w:p w14:paraId="50A34AE5" w14:textId="77777777" w:rsidR="007D2382" w:rsidRDefault="007D2382"/>
    <w:p w14:paraId="237D1B45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Marriage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D2382" w14:paraId="4A084348" w14:textId="77777777">
        <w:tc>
          <w:tcPr>
            <w:tcW w:w="4680" w:type="dxa"/>
          </w:tcPr>
          <w:p w14:paraId="118BE502" w14:textId="77777777" w:rsidR="007D2382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3EDD4762" w14:textId="77777777" w:rsidR="007D2382" w:rsidRDefault="007D2382"/>
        </w:tc>
      </w:tr>
      <w:tr w:rsidR="007D2382" w14:paraId="3C2E6B60" w14:textId="77777777">
        <w:trPr>
          <w:trHeight w:val="576"/>
        </w:trPr>
        <w:tc>
          <w:tcPr>
            <w:tcW w:w="4680" w:type="dxa"/>
          </w:tcPr>
          <w:p w14:paraId="3A0A0257" w14:textId="77777777" w:rsidR="007D2382" w:rsidRDefault="00000000">
            <w:r>
              <w:rPr>
                <w:sz w:val="20"/>
              </w:rPr>
              <w:t>Date of Marriage</w:t>
            </w:r>
          </w:p>
        </w:tc>
        <w:tc>
          <w:tcPr>
            <w:tcW w:w="4680" w:type="dxa"/>
          </w:tcPr>
          <w:p w14:paraId="2D088DA3" w14:textId="77777777" w:rsidR="007D2382" w:rsidRDefault="007D2382"/>
        </w:tc>
      </w:tr>
      <w:tr w:rsidR="007D2382" w14:paraId="7C6433E8" w14:textId="77777777">
        <w:trPr>
          <w:trHeight w:val="576"/>
        </w:trPr>
        <w:tc>
          <w:tcPr>
            <w:tcW w:w="4680" w:type="dxa"/>
          </w:tcPr>
          <w:p w14:paraId="5BDA0E73" w14:textId="77777777" w:rsidR="007D2382" w:rsidRDefault="00000000">
            <w:r>
              <w:rPr>
                <w:sz w:val="20"/>
              </w:rPr>
              <w:t>State of Marriage</w:t>
            </w:r>
          </w:p>
        </w:tc>
        <w:tc>
          <w:tcPr>
            <w:tcW w:w="4680" w:type="dxa"/>
          </w:tcPr>
          <w:p w14:paraId="5769440B" w14:textId="77777777" w:rsidR="007D2382" w:rsidRDefault="007D2382"/>
        </w:tc>
      </w:tr>
      <w:tr w:rsidR="007D2382" w14:paraId="51529EDA" w14:textId="77777777">
        <w:trPr>
          <w:trHeight w:val="576"/>
        </w:trPr>
        <w:tc>
          <w:tcPr>
            <w:tcW w:w="4680" w:type="dxa"/>
          </w:tcPr>
          <w:p w14:paraId="2B284A49" w14:textId="77777777" w:rsidR="007D2382" w:rsidRDefault="00000000">
            <w:r>
              <w:rPr>
                <w:sz w:val="20"/>
              </w:rPr>
              <w:t>Prenuptial Agreement</w:t>
            </w:r>
          </w:p>
        </w:tc>
        <w:tc>
          <w:tcPr>
            <w:tcW w:w="4680" w:type="dxa"/>
          </w:tcPr>
          <w:p w14:paraId="43B6A7DD" w14:textId="77777777" w:rsidR="007D2382" w:rsidRDefault="007D2382"/>
        </w:tc>
      </w:tr>
      <w:tr w:rsidR="007D2382" w14:paraId="339D8FAB" w14:textId="77777777">
        <w:trPr>
          <w:trHeight w:val="576"/>
        </w:trPr>
        <w:tc>
          <w:tcPr>
            <w:tcW w:w="4680" w:type="dxa"/>
          </w:tcPr>
          <w:p w14:paraId="69A4FBAB" w14:textId="77777777" w:rsidR="007D2382" w:rsidRDefault="00000000">
            <w:r>
              <w:rPr>
                <w:sz w:val="20"/>
              </w:rPr>
              <w:t>Prenuptial Agreement Details</w:t>
            </w:r>
          </w:p>
        </w:tc>
        <w:tc>
          <w:tcPr>
            <w:tcW w:w="4680" w:type="dxa"/>
          </w:tcPr>
          <w:p w14:paraId="7957AD3A" w14:textId="77777777" w:rsidR="007D2382" w:rsidRDefault="007D2382"/>
        </w:tc>
      </w:tr>
    </w:tbl>
    <w:p w14:paraId="3E9D67DE" w14:textId="77777777" w:rsidR="007D2382" w:rsidRDefault="007D2382"/>
    <w:p w14:paraId="37A673D6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Trust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D2382" w14:paraId="7CB80870" w14:textId="77777777">
        <w:tc>
          <w:tcPr>
            <w:tcW w:w="4680" w:type="dxa"/>
          </w:tcPr>
          <w:p w14:paraId="07B69776" w14:textId="77777777" w:rsidR="007D2382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02DD3E9F" w14:textId="77777777" w:rsidR="007D2382" w:rsidRDefault="007D2382"/>
        </w:tc>
      </w:tr>
      <w:tr w:rsidR="007D2382" w14:paraId="05C570FC" w14:textId="77777777">
        <w:trPr>
          <w:trHeight w:val="576"/>
        </w:trPr>
        <w:tc>
          <w:tcPr>
            <w:tcW w:w="4680" w:type="dxa"/>
          </w:tcPr>
          <w:p w14:paraId="3B28B71D" w14:textId="77777777" w:rsidR="007D2382" w:rsidRDefault="00000000">
            <w:r>
              <w:rPr>
                <w:sz w:val="20"/>
              </w:rPr>
              <w:t>Desired Trust Name</w:t>
            </w:r>
          </w:p>
        </w:tc>
        <w:tc>
          <w:tcPr>
            <w:tcW w:w="4680" w:type="dxa"/>
          </w:tcPr>
          <w:p w14:paraId="240598D9" w14:textId="77777777" w:rsidR="007D2382" w:rsidRDefault="007D2382"/>
        </w:tc>
      </w:tr>
      <w:tr w:rsidR="007D2382" w14:paraId="1591F6F9" w14:textId="77777777">
        <w:trPr>
          <w:trHeight w:val="576"/>
        </w:trPr>
        <w:tc>
          <w:tcPr>
            <w:tcW w:w="4680" w:type="dxa"/>
          </w:tcPr>
          <w:p w14:paraId="028C3736" w14:textId="77777777" w:rsidR="007D2382" w:rsidRDefault="00000000">
            <w:r>
              <w:rPr>
                <w:sz w:val="20"/>
              </w:rPr>
              <w:t>Trust Date</w:t>
            </w:r>
          </w:p>
        </w:tc>
        <w:tc>
          <w:tcPr>
            <w:tcW w:w="4680" w:type="dxa"/>
          </w:tcPr>
          <w:p w14:paraId="582EC6EA" w14:textId="77777777" w:rsidR="007D2382" w:rsidRDefault="007D2382"/>
        </w:tc>
      </w:tr>
      <w:tr w:rsidR="007D2382" w14:paraId="0691EDCA" w14:textId="77777777">
        <w:trPr>
          <w:trHeight w:val="576"/>
        </w:trPr>
        <w:tc>
          <w:tcPr>
            <w:tcW w:w="4680" w:type="dxa"/>
          </w:tcPr>
          <w:p w14:paraId="1BBC7185" w14:textId="77777777" w:rsidR="007D2382" w:rsidRDefault="00000000">
            <w:r>
              <w:rPr>
                <w:sz w:val="20"/>
              </w:rPr>
              <w:t>State of Governing Law</w:t>
            </w:r>
          </w:p>
        </w:tc>
        <w:tc>
          <w:tcPr>
            <w:tcW w:w="4680" w:type="dxa"/>
          </w:tcPr>
          <w:p w14:paraId="275BC499" w14:textId="77777777" w:rsidR="007D2382" w:rsidRDefault="007D2382"/>
        </w:tc>
      </w:tr>
      <w:tr w:rsidR="007D2382" w14:paraId="75367FCE" w14:textId="77777777">
        <w:trPr>
          <w:trHeight w:val="576"/>
        </w:trPr>
        <w:tc>
          <w:tcPr>
            <w:tcW w:w="4680" w:type="dxa"/>
          </w:tcPr>
          <w:p w14:paraId="275C0772" w14:textId="77777777" w:rsidR="007D2382" w:rsidRDefault="00000000">
            <w:r>
              <w:rPr>
                <w:sz w:val="20"/>
              </w:rPr>
              <w:t>County of Execution</w:t>
            </w:r>
          </w:p>
        </w:tc>
        <w:tc>
          <w:tcPr>
            <w:tcW w:w="4680" w:type="dxa"/>
          </w:tcPr>
          <w:p w14:paraId="10966893" w14:textId="77777777" w:rsidR="007D2382" w:rsidRDefault="007D2382"/>
        </w:tc>
      </w:tr>
      <w:tr w:rsidR="007D2382" w14:paraId="1ABA998E" w14:textId="77777777">
        <w:trPr>
          <w:trHeight w:val="576"/>
        </w:trPr>
        <w:tc>
          <w:tcPr>
            <w:tcW w:w="4680" w:type="dxa"/>
          </w:tcPr>
          <w:p w14:paraId="46D1E8B6" w14:textId="77777777" w:rsidR="007D2382" w:rsidRDefault="00000000">
            <w:r>
              <w:rPr>
                <w:sz w:val="20"/>
              </w:rPr>
              <w:t>Whose SSN for Tax ID</w:t>
            </w:r>
          </w:p>
        </w:tc>
        <w:tc>
          <w:tcPr>
            <w:tcW w:w="4680" w:type="dxa"/>
          </w:tcPr>
          <w:p w14:paraId="7DD97717" w14:textId="77777777" w:rsidR="007D2382" w:rsidRDefault="007D2382"/>
        </w:tc>
      </w:tr>
    </w:tbl>
    <w:p w14:paraId="69C9F458" w14:textId="43DF23B8" w:rsidR="007D2382" w:rsidRDefault="007D2382"/>
    <w:p w14:paraId="03AFB142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2382" w14:paraId="6FE60354" w14:textId="77777777">
        <w:tc>
          <w:tcPr>
            <w:tcW w:w="1560" w:type="dxa"/>
          </w:tcPr>
          <w:p w14:paraId="062FE9ED" w14:textId="77777777" w:rsidR="007D238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1560" w:type="dxa"/>
          </w:tcPr>
          <w:p w14:paraId="772DDE5E" w14:textId="77777777" w:rsidR="007D2382" w:rsidRDefault="00000000">
            <w:r>
              <w:rPr>
                <w:b/>
                <w:sz w:val="20"/>
              </w:rPr>
              <w:t>Full Legal Name</w:t>
            </w:r>
          </w:p>
        </w:tc>
        <w:tc>
          <w:tcPr>
            <w:tcW w:w="1560" w:type="dxa"/>
          </w:tcPr>
          <w:p w14:paraId="35B8C1F9" w14:textId="77777777" w:rsidR="007D2382" w:rsidRDefault="00000000">
            <w:r>
              <w:rPr>
                <w:b/>
                <w:sz w:val="20"/>
              </w:rPr>
              <w:t>Date of Birth</w:t>
            </w:r>
          </w:p>
        </w:tc>
        <w:tc>
          <w:tcPr>
            <w:tcW w:w="1560" w:type="dxa"/>
          </w:tcPr>
          <w:p w14:paraId="0BF630D2" w14:textId="77777777" w:rsidR="007D2382" w:rsidRDefault="00000000">
            <w:r>
              <w:rPr>
                <w:b/>
                <w:sz w:val="20"/>
              </w:rPr>
              <w:t>Relationship</w:t>
            </w:r>
          </w:p>
        </w:tc>
        <w:tc>
          <w:tcPr>
            <w:tcW w:w="1560" w:type="dxa"/>
          </w:tcPr>
          <w:p w14:paraId="7EBBA713" w14:textId="77777777" w:rsidR="007D2382" w:rsidRDefault="00000000">
            <w:r>
              <w:rPr>
                <w:b/>
                <w:sz w:val="20"/>
              </w:rPr>
              <w:t>Minor?</w:t>
            </w:r>
          </w:p>
        </w:tc>
        <w:tc>
          <w:tcPr>
            <w:tcW w:w="1560" w:type="dxa"/>
          </w:tcPr>
          <w:p w14:paraId="00058C5A" w14:textId="77777777" w:rsidR="007D2382" w:rsidRDefault="00000000">
            <w:r>
              <w:rPr>
                <w:b/>
                <w:sz w:val="20"/>
              </w:rPr>
              <w:t>Notes</w:t>
            </w:r>
          </w:p>
        </w:tc>
      </w:tr>
      <w:tr w:rsidR="007D2382" w14:paraId="28A3A8B0" w14:textId="77777777">
        <w:trPr>
          <w:trHeight w:val="576"/>
        </w:trPr>
        <w:tc>
          <w:tcPr>
            <w:tcW w:w="1560" w:type="dxa"/>
          </w:tcPr>
          <w:p w14:paraId="661A94EB" w14:textId="77777777" w:rsidR="007D2382" w:rsidRDefault="007D2382"/>
        </w:tc>
        <w:tc>
          <w:tcPr>
            <w:tcW w:w="1560" w:type="dxa"/>
          </w:tcPr>
          <w:p w14:paraId="24CFD643" w14:textId="77777777" w:rsidR="007D2382" w:rsidRDefault="007D2382"/>
        </w:tc>
        <w:tc>
          <w:tcPr>
            <w:tcW w:w="1560" w:type="dxa"/>
          </w:tcPr>
          <w:p w14:paraId="545B887A" w14:textId="77777777" w:rsidR="007D2382" w:rsidRDefault="007D2382"/>
        </w:tc>
        <w:tc>
          <w:tcPr>
            <w:tcW w:w="1560" w:type="dxa"/>
          </w:tcPr>
          <w:p w14:paraId="568F9CBE" w14:textId="77777777" w:rsidR="007D2382" w:rsidRDefault="007D2382"/>
        </w:tc>
        <w:tc>
          <w:tcPr>
            <w:tcW w:w="1560" w:type="dxa"/>
          </w:tcPr>
          <w:p w14:paraId="5E7CF87E" w14:textId="77777777" w:rsidR="007D2382" w:rsidRDefault="007D2382"/>
        </w:tc>
        <w:tc>
          <w:tcPr>
            <w:tcW w:w="1560" w:type="dxa"/>
          </w:tcPr>
          <w:p w14:paraId="7B55E0F2" w14:textId="77777777" w:rsidR="007D2382" w:rsidRDefault="007D2382"/>
        </w:tc>
      </w:tr>
      <w:tr w:rsidR="007D2382" w14:paraId="6EBE1A2C" w14:textId="77777777">
        <w:trPr>
          <w:trHeight w:val="576"/>
        </w:trPr>
        <w:tc>
          <w:tcPr>
            <w:tcW w:w="1560" w:type="dxa"/>
          </w:tcPr>
          <w:p w14:paraId="298B3CAF" w14:textId="77777777" w:rsidR="007D2382" w:rsidRDefault="007D2382"/>
        </w:tc>
        <w:tc>
          <w:tcPr>
            <w:tcW w:w="1560" w:type="dxa"/>
          </w:tcPr>
          <w:p w14:paraId="5DA3C9C2" w14:textId="77777777" w:rsidR="007D2382" w:rsidRDefault="007D2382"/>
        </w:tc>
        <w:tc>
          <w:tcPr>
            <w:tcW w:w="1560" w:type="dxa"/>
          </w:tcPr>
          <w:p w14:paraId="6F7FFC8D" w14:textId="77777777" w:rsidR="007D2382" w:rsidRDefault="007D2382"/>
        </w:tc>
        <w:tc>
          <w:tcPr>
            <w:tcW w:w="1560" w:type="dxa"/>
          </w:tcPr>
          <w:p w14:paraId="1C08AEB4" w14:textId="77777777" w:rsidR="007D2382" w:rsidRDefault="007D2382"/>
        </w:tc>
        <w:tc>
          <w:tcPr>
            <w:tcW w:w="1560" w:type="dxa"/>
          </w:tcPr>
          <w:p w14:paraId="1422DE13" w14:textId="77777777" w:rsidR="007D2382" w:rsidRDefault="007D2382"/>
        </w:tc>
        <w:tc>
          <w:tcPr>
            <w:tcW w:w="1560" w:type="dxa"/>
          </w:tcPr>
          <w:p w14:paraId="18AE389A" w14:textId="77777777" w:rsidR="007D2382" w:rsidRDefault="007D2382"/>
        </w:tc>
      </w:tr>
      <w:tr w:rsidR="007D2382" w14:paraId="16F1CCBA" w14:textId="77777777">
        <w:trPr>
          <w:trHeight w:val="576"/>
        </w:trPr>
        <w:tc>
          <w:tcPr>
            <w:tcW w:w="1560" w:type="dxa"/>
          </w:tcPr>
          <w:p w14:paraId="0DFF0CF6" w14:textId="77777777" w:rsidR="007D2382" w:rsidRDefault="007D2382"/>
        </w:tc>
        <w:tc>
          <w:tcPr>
            <w:tcW w:w="1560" w:type="dxa"/>
          </w:tcPr>
          <w:p w14:paraId="0CA10054" w14:textId="77777777" w:rsidR="007D2382" w:rsidRDefault="007D2382"/>
        </w:tc>
        <w:tc>
          <w:tcPr>
            <w:tcW w:w="1560" w:type="dxa"/>
          </w:tcPr>
          <w:p w14:paraId="17964A85" w14:textId="77777777" w:rsidR="007D2382" w:rsidRDefault="007D2382"/>
        </w:tc>
        <w:tc>
          <w:tcPr>
            <w:tcW w:w="1560" w:type="dxa"/>
          </w:tcPr>
          <w:p w14:paraId="7BB58609" w14:textId="77777777" w:rsidR="007D2382" w:rsidRDefault="007D2382"/>
        </w:tc>
        <w:tc>
          <w:tcPr>
            <w:tcW w:w="1560" w:type="dxa"/>
          </w:tcPr>
          <w:p w14:paraId="7DE41089" w14:textId="77777777" w:rsidR="007D2382" w:rsidRDefault="007D2382"/>
        </w:tc>
        <w:tc>
          <w:tcPr>
            <w:tcW w:w="1560" w:type="dxa"/>
          </w:tcPr>
          <w:p w14:paraId="315B4EFB" w14:textId="77777777" w:rsidR="007D2382" w:rsidRDefault="007D2382"/>
        </w:tc>
      </w:tr>
      <w:tr w:rsidR="007D2382" w14:paraId="26CC2548" w14:textId="77777777">
        <w:trPr>
          <w:trHeight w:val="576"/>
        </w:trPr>
        <w:tc>
          <w:tcPr>
            <w:tcW w:w="1560" w:type="dxa"/>
          </w:tcPr>
          <w:p w14:paraId="5547B15E" w14:textId="77777777" w:rsidR="007D2382" w:rsidRDefault="007D2382"/>
        </w:tc>
        <w:tc>
          <w:tcPr>
            <w:tcW w:w="1560" w:type="dxa"/>
          </w:tcPr>
          <w:p w14:paraId="3A6C4D06" w14:textId="77777777" w:rsidR="007D2382" w:rsidRDefault="007D2382"/>
        </w:tc>
        <w:tc>
          <w:tcPr>
            <w:tcW w:w="1560" w:type="dxa"/>
          </w:tcPr>
          <w:p w14:paraId="67D3ABE7" w14:textId="77777777" w:rsidR="007D2382" w:rsidRDefault="007D2382"/>
        </w:tc>
        <w:tc>
          <w:tcPr>
            <w:tcW w:w="1560" w:type="dxa"/>
          </w:tcPr>
          <w:p w14:paraId="3E76BD1F" w14:textId="77777777" w:rsidR="007D2382" w:rsidRDefault="007D2382"/>
        </w:tc>
        <w:tc>
          <w:tcPr>
            <w:tcW w:w="1560" w:type="dxa"/>
          </w:tcPr>
          <w:p w14:paraId="6C421FEE" w14:textId="77777777" w:rsidR="007D2382" w:rsidRDefault="007D2382"/>
        </w:tc>
        <w:tc>
          <w:tcPr>
            <w:tcW w:w="1560" w:type="dxa"/>
          </w:tcPr>
          <w:p w14:paraId="3FCFED37" w14:textId="77777777" w:rsidR="007D2382" w:rsidRDefault="007D2382"/>
        </w:tc>
      </w:tr>
      <w:tr w:rsidR="007D2382" w14:paraId="67EEE57F" w14:textId="77777777">
        <w:trPr>
          <w:trHeight w:val="576"/>
        </w:trPr>
        <w:tc>
          <w:tcPr>
            <w:tcW w:w="1560" w:type="dxa"/>
          </w:tcPr>
          <w:p w14:paraId="00BF0DE2" w14:textId="77777777" w:rsidR="007D2382" w:rsidRDefault="007D2382"/>
        </w:tc>
        <w:tc>
          <w:tcPr>
            <w:tcW w:w="1560" w:type="dxa"/>
          </w:tcPr>
          <w:p w14:paraId="3C843898" w14:textId="77777777" w:rsidR="007D2382" w:rsidRDefault="007D2382"/>
        </w:tc>
        <w:tc>
          <w:tcPr>
            <w:tcW w:w="1560" w:type="dxa"/>
          </w:tcPr>
          <w:p w14:paraId="377C007A" w14:textId="77777777" w:rsidR="007D2382" w:rsidRDefault="007D2382"/>
        </w:tc>
        <w:tc>
          <w:tcPr>
            <w:tcW w:w="1560" w:type="dxa"/>
          </w:tcPr>
          <w:p w14:paraId="2B2B24C9" w14:textId="77777777" w:rsidR="007D2382" w:rsidRDefault="007D2382"/>
        </w:tc>
        <w:tc>
          <w:tcPr>
            <w:tcW w:w="1560" w:type="dxa"/>
          </w:tcPr>
          <w:p w14:paraId="312EEC0B" w14:textId="77777777" w:rsidR="007D2382" w:rsidRDefault="007D2382"/>
        </w:tc>
        <w:tc>
          <w:tcPr>
            <w:tcW w:w="1560" w:type="dxa"/>
          </w:tcPr>
          <w:p w14:paraId="70221E3C" w14:textId="77777777" w:rsidR="007D2382" w:rsidRDefault="007D2382"/>
        </w:tc>
      </w:tr>
      <w:tr w:rsidR="007D2382" w14:paraId="71332405" w14:textId="77777777">
        <w:trPr>
          <w:trHeight w:val="576"/>
        </w:trPr>
        <w:tc>
          <w:tcPr>
            <w:tcW w:w="1560" w:type="dxa"/>
          </w:tcPr>
          <w:p w14:paraId="52E72329" w14:textId="77777777" w:rsidR="007D2382" w:rsidRDefault="007D2382"/>
        </w:tc>
        <w:tc>
          <w:tcPr>
            <w:tcW w:w="1560" w:type="dxa"/>
          </w:tcPr>
          <w:p w14:paraId="083CB690" w14:textId="77777777" w:rsidR="007D2382" w:rsidRDefault="007D2382"/>
        </w:tc>
        <w:tc>
          <w:tcPr>
            <w:tcW w:w="1560" w:type="dxa"/>
          </w:tcPr>
          <w:p w14:paraId="1C345D8C" w14:textId="77777777" w:rsidR="007D2382" w:rsidRDefault="007D2382"/>
        </w:tc>
        <w:tc>
          <w:tcPr>
            <w:tcW w:w="1560" w:type="dxa"/>
          </w:tcPr>
          <w:p w14:paraId="1FF59648" w14:textId="77777777" w:rsidR="007D2382" w:rsidRDefault="007D2382"/>
        </w:tc>
        <w:tc>
          <w:tcPr>
            <w:tcW w:w="1560" w:type="dxa"/>
          </w:tcPr>
          <w:p w14:paraId="2B931A81" w14:textId="77777777" w:rsidR="007D2382" w:rsidRDefault="007D2382"/>
        </w:tc>
        <w:tc>
          <w:tcPr>
            <w:tcW w:w="1560" w:type="dxa"/>
          </w:tcPr>
          <w:p w14:paraId="456C923E" w14:textId="77777777" w:rsidR="007D2382" w:rsidRDefault="007D2382"/>
        </w:tc>
      </w:tr>
    </w:tbl>
    <w:p w14:paraId="51F9C94E" w14:textId="77777777" w:rsidR="007D2382" w:rsidRDefault="007D2382"/>
    <w:p w14:paraId="76AC87FB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Successor Trustees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2382" w14:paraId="1217170E" w14:textId="77777777">
        <w:tc>
          <w:tcPr>
            <w:tcW w:w="2340" w:type="dxa"/>
          </w:tcPr>
          <w:p w14:paraId="53E98F6F" w14:textId="77777777" w:rsidR="007D2382" w:rsidRDefault="00000000">
            <w:r>
              <w:rPr>
                <w:b/>
                <w:sz w:val="20"/>
              </w:rPr>
              <w:t>Order</w:t>
            </w:r>
          </w:p>
        </w:tc>
        <w:tc>
          <w:tcPr>
            <w:tcW w:w="2340" w:type="dxa"/>
          </w:tcPr>
          <w:p w14:paraId="42307ADA" w14:textId="77777777" w:rsidR="007D2382" w:rsidRDefault="00000000">
            <w:r>
              <w:rPr>
                <w:b/>
                <w:sz w:val="20"/>
              </w:rPr>
              <w:t>Full Name</w:t>
            </w:r>
          </w:p>
        </w:tc>
        <w:tc>
          <w:tcPr>
            <w:tcW w:w="2340" w:type="dxa"/>
          </w:tcPr>
          <w:p w14:paraId="58E5DBC1" w14:textId="77777777" w:rsidR="007D2382" w:rsidRDefault="00000000">
            <w:r>
              <w:rPr>
                <w:b/>
                <w:sz w:val="20"/>
              </w:rPr>
              <w:t>Relationship</w:t>
            </w:r>
          </w:p>
        </w:tc>
        <w:tc>
          <w:tcPr>
            <w:tcW w:w="2340" w:type="dxa"/>
          </w:tcPr>
          <w:p w14:paraId="052C5DCC" w14:textId="77777777" w:rsidR="007D2382" w:rsidRDefault="00000000">
            <w:r>
              <w:rPr>
                <w:b/>
                <w:sz w:val="20"/>
              </w:rPr>
              <w:t>Contact Info</w:t>
            </w:r>
          </w:p>
        </w:tc>
      </w:tr>
      <w:tr w:rsidR="007D2382" w14:paraId="0082264E" w14:textId="77777777">
        <w:trPr>
          <w:trHeight w:val="576"/>
        </w:trPr>
        <w:tc>
          <w:tcPr>
            <w:tcW w:w="2340" w:type="dxa"/>
          </w:tcPr>
          <w:p w14:paraId="1ADC338E" w14:textId="77777777" w:rsidR="007D2382" w:rsidRDefault="007D2382"/>
        </w:tc>
        <w:tc>
          <w:tcPr>
            <w:tcW w:w="2340" w:type="dxa"/>
          </w:tcPr>
          <w:p w14:paraId="0CB27C4C" w14:textId="77777777" w:rsidR="007D2382" w:rsidRDefault="007D2382"/>
        </w:tc>
        <w:tc>
          <w:tcPr>
            <w:tcW w:w="2340" w:type="dxa"/>
          </w:tcPr>
          <w:p w14:paraId="36571B71" w14:textId="77777777" w:rsidR="007D2382" w:rsidRDefault="007D2382"/>
        </w:tc>
        <w:tc>
          <w:tcPr>
            <w:tcW w:w="2340" w:type="dxa"/>
          </w:tcPr>
          <w:p w14:paraId="46C4A1DB" w14:textId="77777777" w:rsidR="007D2382" w:rsidRDefault="007D2382"/>
        </w:tc>
      </w:tr>
      <w:tr w:rsidR="007D2382" w14:paraId="7AE20055" w14:textId="77777777">
        <w:trPr>
          <w:trHeight w:val="576"/>
        </w:trPr>
        <w:tc>
          <w:tcPr>
            <w:tcW w:w="2340" w:type="dxa"/>
          </w:tcPr>
          <w:p w14:paraId="1C04265A" w14:textId="77777777" w:rsidR="007D2382" w:rsidRDefault="007D2382"/>
        </w:tc>
        <w:tc>
          <w:tcPr>
            <w:tcW w:w="2340" w:type="dxa"/>
          </w:tcPr>
          <w:p w14:paraId="663FFE05" w14:textId="77777777" w:rsidR="007D2382" w:rsidRDefault="007D2382"/>
        </w:tc>
        <w:tc>
          <w:tcPr>
            <w:tcW w:w="2340" w:type="dxa"/>
          </w:tcPr>
          <w:p w14:paraId="4000FB6B" w14:textId="77777777" w:rsidR="007D2382" w:rsidRDefault="007D2382"/>
        </w:tc>
        <w:tc>
          <w:tcPr>
            <w:tcW w:w="2340" w:type="dxa"/>
          </w:tcPr>
          <w:p w14:paraId="00BA01C1" w14:textId="77777777" w:rsidR="007D2382" w:rsidRDefault="007D2382"/>
        </w:tc>
      </w:tr>
      <w:tr w:rsidR="007D2382" w14:paraId="3B950159" w14:textId="77777777">
        <w:trPr>
          <w:trHeight w:val="576"/>
        </w:trPr>
        <w:tc>
          <w:tcPr>
            <w:tcW w:w="2340" w:type="dxa"/>
          </w:tcPr>
          <w:p w14:paraId="4B33B810" w14:textId="77777777" w:rsidR="007D2382" w:rsidRDefault="007D2382"/>
        </w:tc>
        <w:tc>
          <w:tcPr>
            <w:tcW w:w="2340" w:type="dxa"/>
          </w:tcPr>
          <w:p w14:paraId="1A291482" w14:textId="77777777" w:rsidR="007D2382" w:rsidRDefault="007D2382"/>
        </w:tc>
        <w:tc>
          <w:tcPr>
            <w:tcW w:w="2340" w:type="dxa"/>
          </w:tcPr>
          <w:p w14:paraId="350478C6" w14:textId="77777777" w:rsidR="007D2382" w:rsidRDefault="007D2382"/>
        </w:tc>
        <w:tc>
          <w:tcPr>
            <w:tcW w:w="2340" w:type="dxa"/>
          </w:tcPr>
          <w:p w14:paraId="079A0A97" w14:textId="77777777" w:rsidR="007D2382" w:rsidRDefault="007D2382"/>
        </w:tc>
      </w:tr>
      <w:tr w:rsidR="007D2382" w14:paraId="00A8D8F2" w14:textId="77777777">
        <w:trPr>
          <w:trHeight w:val="576"/>
        </w:trPr>
        <w:tc>
          <w:tcPr>
            <w:tcW w:w="2340" w:type="dxa"/>
          </w:tcPr>
          <w:p w14:paraId="5E61798A" w14:textId="77777777" w:rsidR="007D2382" w:rsidRDefault="007D2382"/>
        </w:tc>
        <w:tc>
          <w:tcPr>
            <w:tcW w:w="2340" w:type="dxa"/>
          </w:tcPr>
          <w:p w14:paraId="5C80848A" w14:textId="77777777" w:rsidR="007D2382" w:rsidRDefault="007D2382"/>
        </w:tc>
        <w:tc>
          <w:tcPr>
            <w:tcW w:w="2340" w:type="dxa"/>
          </w:tcPr>
          <w:p w14:paraId="49698111" w14:textId="77777777" w:rsidR="007D2382" w:rsidRDefault="007D2382"/>
        </w:tc>
        <w:tc>
          <w:tcPr>
            <w:tcW w:w="2340" w:type="dxa"/>
          </w:tcPr>
          <w:p w14:paraId="6F894855" w14:textId="77777777" w:rsidR="007D2382" w:rsidRDefault="007D2382"/>
        </w:tc>
      </w:tr>
    </w:tbl>
    <w:p w14:paraId="175CE84D" w14:textId="77777777" w:rsidR="00453FDF" w:rsidRDefault="00453FDF"/>
    <w:p w14:paraId="70BCD184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Real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2382" w14:paraId="318A1D32" w14:textId="77777777">
        <w:tc>
          <w:tcPr>
            <w:tcW w:w="2340" w:type="dxa"/>
          </w:tcPr>
          <w:p w14:paraId="16BE9A7C" w14:textId="77777777" w:rsidR="007D2382" w:rsidRDefault="00000000">
            <w:r>
              <w:rPr>
                <w:b/>
                <w:sz w:val="20"/>
              </w:rPr>
              <w:t>Property Address</w:t>
            </w:r>
          </w:p>
        </w:tc>
        <w:tc>
          <w:tcPr>
            <w:tcW w:w="2340" w:type="dxa"/>
          </w:tcPr>
          <w:p w14:paraId="29393F52" w14:textId="77777777" w:rsidR="007D2382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2340" w:type="dxa"/>
          </w:tcPr>
          <w:p w14:paraId="143EF014" w14:textId="77777777" w:rsidR="007D2382" w:rsidRDefault="00000000">
            <w:r>
              <w:rPr>
                <w:b/>
                <w:sz w:val="20"/>
              </w:rPr>
              <w:t>Equity</w:t>
            </w:r>
          </w:p>
        </w:tc>
        <w:tc>
          <w:tcPr>
            <w:tcW w:w="2340" w:type="dxa"/>
          </w:tcPr>
          <w:p w14:paraId="4D8CE716" w14:textId="77777777" w:rsidR="007D2382" w:rsidRDefault="00000000">
            <w:r>
              <w:rPr>
                <w:b/>
                <w:sz w:val="20"/>
              </w:rPr>
              <w:t>Transfer Method</w:t>
            </w:r>
          </w:p>
        </w:tc>
      </w:tr>
      <w:tr w:rsidR="007D2382" w14:paraId="4E3BF5A1" w14:textId="77777777">
        <w:trPr>
          <w:trHeight w:val="576"/>
        </w:trPr>
        <w:tc>
          <w:tcPr>
            <w:tcW w:w="2340" w:type="dxa"/>
          </w:tcPr>
          <w:p w14:paraId="1A8ED7B7" w14:textId="77777777" w:rsidR="007D2382" w:rsidRDefault="007D2382"/>
        </w:tc>
        <w:tc>
          <w:tcPr>
            <w:tcW w:w="2340" w:type="dxa"/>
          </w:tcPr>
          <w:p w14:paraId="74F64512" w14:textId="77777777" w:rsidR="007D2382" w:rsidRDefault="007D2382"/>
        </w:tc>
        <w:tc>
          <w:tcPr>
            <w:tcW w:w="2340" w:type="dxa"/>
          </w:tcPr>
          <w:p w14:paraId="26C4A938" w14:textId="77777777" w:rsidR="007D2382" w:rsidRDefault="007D2382"/>
        </w:tc>
        <w:tc>
          <w:tcPr>
            <w:tcW w:w="2340" w:type="dxa"/>
          </w:tcPr>
          <w:p w14:paraId="619C8F8D" w14:textId="77777777" w:rsidR="007D2382" w:rsidRDefault="007D2382"/>
        </w:tc>
      </w:tr>
      <w:tr w:rsidR="007D2382" w14:paraId="19733319" w14:textId="77777777">
        <w:trPr>
          <w:trHeight w:val="576"/>
        </w:trPr>
        <w:tc>
          <w:tcPr>
            <w:tcW w:w="2340" w:type="dxa"/>
          </w:tcPr>
          <w:p w14:paraId="6D4B006C" w14:textId="77777777" w:rsidR="007D2382" w:rsidRDefault="007D2382"/>
        </w:tc>
        <w:tc>
          <w:tcPr>
            <w:tcW w:w="2340" w:type="dxa"/>
          </w:tcPr>
          <w:p w14:paraId="715C0E64" w14:textId="77777777" w:rsidR="007D2382" w:rsidRDefault="007D2382"/>
        </w:tc>
        <w:tc>
          <w:tcPr>
            <w:tcW w:w="2340" w:type="dxa"/>
          </w:tcPr>
          <w:p w14:paraId="73A1068A" w14:textId="77777777" w:rsidR="007D2382" w:rsidRDefault="007D2382"/>
        </w:tc>
        <w:tc>
          <w:tcPr>
            <w:tcW w:w="2340" w:type="dxa"/>
          </w:tcPr>
          <w:p w14:paraId="0384D1D9" w14:textId="77777777" w:rsidR="007D2382" w:rsidRDefault="007D2382"/>
        </w:tc>
      </w:tr>
      <w:tr w:rsidR="007D2382" w14:paraId="5ED6E3B0" w14:textId="77777777">
        <w:trPr>
          <w:trHeight w:val="576"/>
        </w:trPr>
        <w:tc>
          <w:tcPr>
            <w:tcW w:w="2340" w:type="dxa"/>
          </w:tcPr>
          <w:p w14:paraId="737C0193" w14:textId="77777777" w:rsidR="007D2382" w:rsidRDefault="007D2382"/>
        </w:tc>
        <w:tc>
          <w:tcPr>
            <w:tcW w:w="2340" w:type="dxa"/>
          </w:tcPr>
          <w:p w14:paraId="775546C8" w14:textId="77777777" w:rsidR="007D2382" w:rsidRDefault="007D2382"/>
        </w:tc>
        <w:tc>
          <w:tcPr>
            <w:tcW w:w="2340" w:type="dxa"/>
          </w:tcPr>
          <w:p w14:paraId="1D895388" w14:textId="77777777" w:rsidR="007D2382" w:rsidRDefault="007D2382"/>
        </w:tc>
        <w:tc>
          <w:tcPr>
            <w:tcW w:w="2340" w:type="dxa"/>
          </w:tcPr>
          <w:p w14:paraId="38563909" w14:textId="77777777" w:rsidR="007D2382" w:rsidRDefault="007D2382"/>
        </w:tc>
      </w:tr>
      <w:tr w:rsidR="007D2382" w14:paraId="08C8CF62" w14:textId="77777777">
        <w:trPr>
          <w:trHeight w:val="576"/>
        </w:trPr>
        <w:tc>
          <w:tcPr>
            <w:tcW w:w="2340" w:type="dxa"/>
          </w:tcPr>
          <w:p w14:paraId="74E9B379" w14:textId="77777777" w:rsidR="007D2382" w:rsidRDefault="007D2382"/>
        </w:tc>
        <w:tc>
          <w:tcPr>
            <w:tcW w:w="2340" w:type="dxa"/>
          </w:tcPr>
          <w:p w14:paraId="44970F4F" w14:textId="77777777" w:rsidR="007D2382" w:rsidRDefault="007D2382"/>
        </w:tc>
        <w:tc>
          <w:tcPr>
            <w:tcW w:w="2340" w:type="dxa"/>
          </w:tcPr>
          <w:p w14:paraId="72332855" w14:textId="77777777" w:rsidR="007D2382" w:rsidRDefault="007D2382"/>
        </w:tc>
        <w:tc>
          <w:tcPr>
            <w:tcW w:w="2340" w:type="dxa"/>
          </w:tcPr>
          <w:p w14:paraId="2F9F2E87" w14:textId="77777777" w:rsidR="007D2382" w:rsidRDefault="007D2382"/>
        </w:tc>
      </w:tr>
    </w:tbl>
    <w:p w14:paraId="1AC88A04" w14:textId="77777777" w:rsidR="007D2382" w:rsidRDefault="007D2382"/>
    <w:p w14:paraId="16FFF2BD" w14:textId="77777777" w:rsidR="00453FDF" w:rsidRDefault="00453FDF"/>
    <w:p w14:paraId="1A6383C3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lastRenderedPageBreak/>
        <w:t>Financial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D2382" w14:paraId="7F2538A0" w14:textId="77777777">
        <w:tc>
          <w:tcPr>
            <w:tcW w:w="1872" w:type="dxa"/>
          </w:tcPr>
          <w:p w14:paraId="76C28E2D" w14:textId="77777777" w:rsidR="007D2382" w:rsidRDefault="00000000">
            <w:r>
              <w:rPr>
                <w:b/>
                <w:sz w:val="20"/>
              </w:rPr>
              <w:t>Institution</w:t>
            </w:r>
          </w:p>
        </w:tc>
        <w:tc>
          <w:tcPr>
            <w:tcW w:w="1872" w:type="dxa"/>
          </w:tcPr>
          <w:p w14:paraId="20D55959" w14:textId="77777777" w:rsidR="007D2382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1872" w:type="dxa"/>
          </w:tcPr>
          <w:p w14:paraId="33D16EB2" w14:textId="77777777" w:rsidR="007D2382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1872" w:type="dxa"/>
          </w:tcPr>
          <w:p w14:paraId="04906175" w14:textId="77777777" w:rsidR="007D2382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1872" w:type="dxa"/>
          </w:tcPr>
          <w:p w14:paraId="31F78139" w14:textId="77777777" w:rsidR="007D2382" w:rsidRDefault="00000000">
            <w:r>
              <w:rPr>
                <w:b/>
                <w:sz w:val="20"/>
              </w:rPr>
              <w:t>Beneficiary Designation</w:t>
            </w:r>
          </w:p>
        </w:tc>
      </w:tr>
      <w:tr w:rsidR="007D2382" w14:paraId="497293C7" w14:textId="77777777">
        <w:trPr>
          <w:trHeight w:val="576"/>
        </w:trPr>
        <w:tc>
          <w:tcPr>
            <w:tcW w:w="1872" w:type="dxa"/>
          </w:tcPr>
          <w:p w14:paraId="51FA58EC" w14:textId="77777777" w:rsidR="007D2382" w:rsidRDefault="007D2382"/>
        </w:tc>
        <w:tc>
          <w:tcPr>
            <w:tcW w:w="1872" w:type="dxa"/>
          </w:tcPr>
          <w:p w14:paraId="0C3226E3" w14:textId="77777777" w:rsidR="007D2382" w:rsidRDefault="007D2382"/>
        </w:tc>
        <w:tc>
          <w:tcPr>
            <w:tcW w:w="1872" w:type="dxa"/>
          </w:tcPr>
          <w:p w14:paraId="7B0A7B13" w14:textId="77777777" w:rsidR="007D2382" w:rsidRDefault="007D2382"/>
        </w:tc>
        <w:tc>
          <w:tcPr>
            <w:tcW w:w="1872" w:type="dxa"/>
          </w:tcPr>
          <w:p w14:paraId="5C2072F9" w14:textId="77777777" w:rsidR="007D2382" w:rsidRDefault="007D2382"/>
        </w:tc>
        <w:tc>
          <w:tcPr>
            <w:tcW w:w="1872" w:type="dxa"/>
          </w:tcPr>
          <w:p w14:paraId="63E7AA06" w14:textId="77777777" w:rsidR="007D2382" w:rsidRDefault="007D2382"/>
        </w:tc>
      </w:tr>
      <w:tr w:rsidR="007D2382" w14:paraId="5C74AF57" w14:textId="77777777">
        <w:trPr>
          <w:trHeight w:val="576"/>
        </w:trPr>
        <w:tc>
          <w:tcPr>
            <w:tcW w:w="1872" w:type="dxa"/>
          </w:tcPr>
          <w:p w14:paraId="4B9C0CD6" w14:textId="77777777" w:rsidR="007D2382" w:rsidRDefault="007D2382"/>
        </w:tc>
        <w:tc>
          <w:tcPr>
            <w:tcW w:w="1872" w:type="dxa"/>
          </w:tcPr>
          <w:p w14:paraId="3CA55BE3" w14:textId="77777777" w:rsidR="007D2382" w:rsidRDefault="007D2382"/>
        </w:tc>
        <w:tc>
          <w:tcPr>
            <w:tcW w:w="1872" w:type="dxa"/>
          </w:tcPr>
          <w:p w14:paraId="2EC2EDC1" w14:textId="77777777" w:rsidR="007D2382" w:rsidRDefault="007D2382"/>
        </w:tc>
        <w:tc>
          <w:tcPr>
            <w:tcW w:w="1872" w:type="dxa"/>
          </w:tcPr>
          <w:p w14:paraId="0727DA3C" w14:textId="77777777" w:rsidR="007D2382" w:rsidRDefault="007D2382"/>
        </w:tc>
        <w:tc>
          <w:tcPr>
            <w:tcW w:w="1872" w:type="dxa"/>
          </w:tcPr>
          <w:p w14:paraId="1EEBF076" w14:textId="77777777" w:rsidR="007D2382" w:rsidRDefault="007D2382"/>
        </w:tc>
      </w:tr>
      <w:tr w:rsidR="007D2382" w14:paraId="22390E5C" w14:textId="77777777">
        <w:trPr>
          <w:trHeight w:val="576"/>
        </w:trPr>
        <w:tc>
          <w:tcPr>
            <w:tcW w:w="1872" w:type="dxa"/>
          </w:tcPr>
          <w:p w14:paraId="03777998" w14:textId="77777777" w:rsidR="007D2382" w:rsidRDefault="007D2382"/>
        </w:tc>
        <w:tc>
          <w:tcPr>
            <w:tcW w:w="1872" w:type="dxa"/>
          </w:tcPr>
          <w:p w14:paraId="19807FA8" w14:textId="77777777" w:rsidR="007D2382" w:rsidRDefault="007D2382"/>
        </w:tc>
        <w:tc>
          <w:tcPr>
            <w:tcW w:w="1872" w:type="dxa"/>
          </w:tcPr>
          <w:p w14:paraId="71AE15C9" w14:textId="77777777" w:rsidR="007D2382" w:rsidRDefault="007D2382"/>
        </w:tc>
        <w:tc>
          <w:tcPr>
            <w:tcW w:w="1872" w:type="dxa"/>
          </w:tcPr>
          <w:p w14:paraId="3E86C458" w14:textId="77777777" w:rsidR="007D2382" w:rsidRDefault="007D2382"/>
        </w:tc>
        <w:tc>
          <w:tcPr>
            <w:tcW w:w="1872" w:type="dxa"/>
          </w:tcPr>
          <w:p w14:paraId="5327356A" w14:textId="77777777" w:rsidR="007D2382" w:rsidRDefault="007D2382"/>
        </w:tc>
      </w:tr>
      <w:tr w:rsidR="007D2382" w14:paraId="3E53554E" w14:textId="77777777">
        <w:trPr>
          <w:trHeight w:val="576"/>
        </w:trPr>
        <w:tc>
          <w:tcPr>
            <w:tcW w:w="1872" w:type="dxa"/>
          </w:tcPr>
          <w:p w14:paraId="01E893A7" w14:textId="77777777" w:rsidR="007D2382" w:rsidRDefault="007D2382"/>
        </w:tc>
        <w:tc>
          <w:tcPr>
            <w:tcW w:w="1872" w:type="dxa"/>
          </w:tcPr>
          <w:p w14:paraId="527511EF" w14:textId="77777777" w:rsidR="007D2382" w:rsidRDefault="007D2382"/>
        </w:tc>
        <w:tc>
          <w:tcPr>
            <w:tcW w:w="1872" w:type="dxa"/>
          </w:tcPr>
          <w:p w14:paraId="703DD45E" w14:textId="77777777" w:rsidR="007D2382" w:rsidRDefault="007D2382"/>
        </w:tc>
        <w:tc>
          <w:tcPr>
            <w:tcW w:w="1872" w:type="dxa"/>
          </w:tcPr>
          <w:p w14:paraId="0F090320" w14:textId="77777777" w:rsidR="007D2382" w:rsidRDefault="007D2382"/>
        </w:tc>
        <w:tc>
          <w:tcPr>
            <w:tcW w:w="1872" w:type="dxa"/>
          </w:tcPr>
          <w:p w14:paraId="67C9A888" w14:textId="77777777" w:rsidR="007D2382" w:rsidRDefault="007D2382"/>
        </w:tc>
      </w:tr>
      <w:tr w:rsidR="007D2382" w14:paraId="59221883" w14:textId="77777777">
        <w:trPr>
          <w:trHeight w:val="576"/>
        </w:trPr>
        <w:tc>
          <w:tcPr>
            <w:tcW w:w="1872" w:type="dxa"/>
          </w:tcPr>
          <w:p w14:paraId="1DFC5A65" w14:textId="77777777" w:rsidR="007D2382" w:rsidRDefault="007D2382"/>
        </w:tc>
        <w:tc>
          <w:tcPr>
            <w:tcW w:w="1872" w:type="dxa"/>
          </w:tcPr>
          <w:p w14:paraId="75248BFC" w14:textId="77777777" w:rsidR="007D2382" w:rsidRDefault="007D2382"/>
        </w:tc>
        <w:tc>
          <w:tcPr>
            <w:tcW w:w="1872" w:type="dxa"/>
          </w:tcPr>
          <w:p w14:paraId="161B44B3" w14:textId="77777777" w:rsidR="007D2382" w:rsidRDefault="007D2382"/>
        </w:tc>
        <w:tc>
          <w:tcPr>
            <w:tcW w:w="1872" w:type="dxa"/>
          </w:tcPr>
          <w:p w14:paraId="2F274E23" w14:textId="77777777" w:rsidR="007D2382" w:rsidRDefault="007D2382"/>
        </w:tc>
        <w:tc>
          <w:tcPr>
            <w:tcW w:w="1872" w:type="dxa"/>
          </w:tcPr>
          <w:p w14:paraId="11ED56A8" w14:textId="77777777" w:rsidR="007D2382" w:rsidRDefault="007D2382"/>
        </w:tc>
      </w:tr>
      <w:tr w:rsidR="007D2382" w14:paraId="14027675" w14:textId="77777777">
        <w:trPr>
          <w:trHeight w:val="576"/>
        </w:trPr>
        <w:tc>
          <w:tcPr>
            <w:tcW w:w="1872" w:type="dxa"/>
          </w:tcPr>
          <w:p w14:paraId="0C133D3F" w14:textId="77777777" w:rsidR="007D2382" w:rsidRDefault="007D2382"/>
        </w:tc>
        <w:tc>
          <w:tcPr>
            <w:tcW w:w="1872" w:type="dxa"/>
          </w:tcPr>
          <w:p w14:paraId="592163B1" w14:textId="77777777" w:rsidR="007D2382" w:rsidRDefault="007D2382"/>
        </w:tc>
        <w:tc>
          <w:tcPr>
            <w:tcW w:w="1872" w:type="dxa"/>
          </w:tcPr>
          <w:p w14:paraId="70FA53EA" w14:textId="77777777" w:rsidR="007D2382" w:rsidRDefault="007D2382"/>
        </w:tc>
        <w:tc>
          <w:tcPr>
            <w:tcW w:w="1872" w:type="dxa"/>
          </w:tcPr>
          <w:p w14:paraId="4E72374F" w14:textId="77777777" w:rsidR="007D2382" w:rsidRDefault="007D2382"/>
        </w:tc>
        <w:tc>
          <w:tcPr>
            <w:tcW w:w="1872" w:type="dxa"/>
          </w:tcPr>
          <w:p w14:paraId="0EC0C2EB" w14:textId="77777777" w:rsidR="007D2382" w:rsidRDefault="007D2382"/>
        </w:tc>
      </w:tr>
    </w:tbl>
    <w:p w14:paraId="05B42490" w14:textId="54B0A3EF" w:rsidR="007D2382" w:rsidRDefault="007D2382"/>
    <w:p w14:paraId="6AEB5B7C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Vehicles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1595"/>
        <w:gridCol w:w="1637"/>
        <w:gridCol w:w="1656"/>
        <w:gridCol w:w="1693"/>
      </w:tblGrid>
      <w:tr w:rsidR="007D2382" w14:paraId="2043CD18" w14:textId="77777777">
        <w:tc>
          <w:tcPr>
            <w:tcW w:w="1872" w:type="dxa"/>
          </w:tcPr>
          <w:p w14:paraId="6221A692" w14:textId="77777777" w:rsidR="007D2382" w:rsidRDefault="00000000">
            <w:r>
              <w:rPr>
                <w:b/>
                <w:sz w:val="20"/>
              </w:rPr>
              <w:t>Year/Make/Model/Description</w:t>
            </w:r>
          </w:p>
        </w:tc>
        <w:tc>
          <w:tcPr>
            <w:tcW w:w="1872" w:type="dxa"/>
          </w:tcPr>
          <w:p w14:paraId="40001910" w14:textId="77777777" w:rsidR="007D2382" w:rsidRDefault="00000000">
            <w:r>
              <w:rPr>
                <w:b/>
                <w:sz w:val="20"/>
              </w:rPr>
              <w:t>VIN</w:t>
            </w:r>
          </w:p>
        </w:tc>
        <w:tc>
          <w:tcPr>
            <w:tcW w:w="1872" w:type="dxa"/>
          </w:tcPr>
          <w:p w14:paraId="5ECE5579" w14:textId="77777777" w:rsidR="007D2382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1872" w:type="dxa"/>
          </w:tcPr>
          <w:p w14:paraId="2CB1FAEB" w14:textId="77777777" w:rsidR="007D2382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1872" w:type="dxa"/>
          </w:tcPr>
          <w:p w14:paraId="42F3DBCB" w14:textId="77777777" w:rsidR="007D2382" w:rsidRDefault="00000000">
            <w:r>
              <w:rPr>
                <w:b/>
                <w:sz w:val="20"/>
              </w:rPr>
              <w:t>Transfer</w:t>
            </w:r>
          </w:p>
        </w:tc>
      </w:tr>
      <w:tr w:rsidR="007D2382" w14:paraId="55027B51" w14:textId="77777777">
        <w:trPr>
          <w:trHeight w:val="576"/>
        </w:trPr>
        <w:tc>
          <w:tcPr>
            <w:tcW w:w="1872" w:type="dxa"/>
          </w:tcPr>
          <w:p w14:paraId="641FDD18" w14:textId="77777777" w:rsidR="007D2382" w:rsidRDefault="007D2382"/>
        </w:tc>
        <w:tc>
          <w:tcPr>
            <w:tcW w:w="1872" w:type="dxa"/>
          </w:tcPr>
          <w:p w14:paraId="3571D795" w14:textId="77777777" w:rsidR="007D2382" w:rsidRDefault="007D2382"/>
        </w:tc>
        <w:tc>
          <w:tcPr>
            <w:tcW w:w="1872" w:type="dxa"/>
          </w:tcPr>
          <w:p w14:paraId="6B683E40" w14:textId="77777777" w:rsidR="007D2382" w:rsidRDefault="007D2382"/>
        </w:tc>
        <w:tc>
          <w:tcPr>
            <w:tcW w:w="1872" w:type="dxa"/>
          </w:tcPr>
          <w:p w14:paraId="19291643" w14:textId="77777777" w:rsidR="007D2382" w:rsidRDefault="007D2382"/>
        </w:tc>
        <w:tc>
          <w:tcPr>
            <w:tcW w:w="1872" w:type="dxa"/>
          </w:tcPr>
          <w:p w14:paraId="5847C94D" w14:textId="77777777" w:rsidR="007D2382" w:rsidRDefault="007D2382"/>
        </w:tc>
      </w:tr>
      <w:tr w:rsidR="007D2382" w14:paraId="634DAAB5" w14:textId="77777777">
        <w:trPr>
          <w:trHeight w:val="576"/>
        </w:trPr>
        <w:tc>
          <w:tcPr>
            <w:tcW w:w="1872" w:type="dxa"/>
          </w:tcPr>
          <w:p w14:paraId="5B41C54A" w14:textId="77777777" w:rsidR="007D2382" w:rsidRDefault="007D2382"/>
        </w:tc>
        <w:tc>
          <w:tcPr>
            <w:tcW w:w="1872" w:type="dxa"/>
          </w:tcPr>
          <w:p w14:paraId="053A932F" w14:textId="77777777" w:rsidR="007D2382" w:rsidRDefault="007D2382"/>
        </w:tc>
        <w:tc>
          <w:tcPr>
            <w:tcW w:w="1872" w:type="dxa"/>
          </w:tcPr>
          <w:p w14:paraId="332D29BF" w14:textId="77777777" w:rsidR="007D2382" w:rsidRDefault="007D2382"/>
        </w:tc>
        <w:tc>
          <w:tcPr>
            <w:tcW w:w="1872" w:type="dxa"/>
          </w:tcPr>
          <w:p w14:paraId="66A75CA6" w14:textId="77777777" w:rsidR="007D2382" w:rsidRDefault="007D2382"/>
        </w:tc>
        <w:tc>
          <w:tcPr>
            <w:tcW w:w="1872" w:type="dxa"/>
          </w:tcPr>
          <w:p w14:paraId="3D9A4B75" w14:textId="77777777" w:rsidR="007D2382" w:rsidRDefault="007D2382"/>
        </w:tc>
      </w:tr>
      <w:tr w:rsidR="007D2382" w14:paraId="7D591D25" w14:textId="77777777">
        <w:trPr>
          <w:trHeight w:val="576"/>
        </w:trPr>
        <w:tc>
          <w:tcPr>
            <w:tcW w:w="1872" w:type="dxa"/>
          </w:tcPr>
          <w:p w14:paraId="359ACE7A" w14:textId="77777777" w:rsidR="007D2382" w:rsidRDefault="007D2382"/>
        </w:tc>
        <w:tc>
          <w:tcPr>
            <w:tcW w:w="1872" w:type="dxa"/>
          </w:tcPr>
          <w:p w14:paraId="0EEFE74E" w14:textId="77777777" w:rsidR="007D2382" w:rsidRDefault="007D2382"/>
        </w:tc>
        <w:tc>
          <w:tcPr>
            <w:tcW w:w="1872" w:type="dxa"/>
          </w:tcPr>
          <w:p w14:paraId="24894BAB" w14:textId="77777777" w:rsidR="007D2382" w:rsidRDefault="007D2382"/>
        </w:tc>
        <w:tc>
          <w:tcPr>
            <w:tcW w:w="1872" w:type="dxa"/>
          </w:tcPr>
          <w:p w14:paraId="422898AB" w14:textId="77777777" w:rsidR="007D2382" w:rsidRDefault="007D2382"/>
        </w:tc>
        <w:tc>
          <w:tcPr>
            <w:tcW w:w="1872" w:type="dxa"/>
          </w:tcPr>
          <w:p w14:paraId="2A759EC8" w14:textId="77777777" w:rsidR="007D2382" w:rsidRDefault="007D2382"/>
        </w:tc>
      </w:tr>
      <w:tr w:rsidR="007D2382" w14:paraId="7F769BA3" w14:textId="77777777">
        <w:trPr>
          <w:trHeight w:val="576"/>
        </w:trPr>
        <w:tc>
          <w:tcPr>
            <w:tcW w:w="1872" w:type="dxa"/>
          </w:tcPr>
          <w:p w14:paraId="5EC00103" w14:textId="77777777" w:rsidR="007D2382" w:rsidRDefault="007D2382"/>
        </w:tc>
        <w:tc>
          <w:tcPr>
            <w:tcW w:w="1872" w:type="dxa"/>
          </w:tcPr>
          <w:p w14:paraId="06F3B193" w14:textId="77777777" w:rsidR="007D2382" w:rsidRDefault="007D2382"/>
        </w:tc>
        <w:tc>
          <w:tcPr>
            <w:tcW w:w="1872" w:type="dxa"/>
          </w:tcPr>
          <w:p w14:paraId="4DF013F1" w14:textId="77777777" w:rsidR="007D2382" w:rsidRDefault="007D2382"/>
        </w:tc>
        <w:tc>
          <w:tcPr>
            <w:tcW w:w="1872" w:type="dxa"/>
          </w:tcPr>
          <w:p w14:paraId="0E39DF98" w14:textId="77777777" w:rsidR="007D2382" w:rsidRDefault="007D2382"/>
        </w:tc>
        <w:tc>
          <w:tcPr>
            <w:tcW w:w="1872" w:type="dxa"/>
          </w:tcPr>
          <w:p w14:paraId="5D4371EE" w14:textId="77777777" w:rsidR="007D2382" w:rsidRDefault="007D2382"/>
        </w:tc>
      </w:tr>
    </w:tbl>
    <w:p w14:paraId="043DB6CD" w14:textId="77777777" w:rsidR="007D2382" w:rsidRDefault="007D2382"/>
    <w:p w14:paraId="4E9A903E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Insurance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D2382" w14:paraId="1B0DFDF4" w14:textId="77777777">
        <w:tc>
          <w:tcPr>
            <w:tcW w:w="1872" w:type="dxa"/>
          </w:tcPr>
          <w:p w14:paraId="1A9C7617" w14:textId="77777777" w:rsidR="007D2382" w:rsidRDefault="00000000">
            <w:r>
              <w:rPr>
                <w:b/>
                <w:sz w:val="20"/>
              </w:rPr>
              <w:t>Company</w:t>
            </w:r>
          </w:p>
        </w:tc>
        <w:tc>
          <w:tcPr>
            <w:tcW w:w="1872" w:type="dxa"/>
          </w:tcPr>
          <w:p w14:paraId="7F6B027B" w14:textId="77777777" w:rsidR="007D2382" w:rsidRDefault="00000000">
            <w:r>
              <w:rPr>
                <w:b/>
                <w:sz w:val="20"/>
              </w:rPr>
              <w:t>Policy #</w:t>
            </w:r>
          </w:p>
        </w:tc>
        <w:tc>
          <w:tcPr>
            <w:tcW w:w="1872" w:type="dxa"/>
          </w:tcPr>
          <w:p w14:paraId="474B1661" w14:textId="77777777" w:rsidR="007D2382" w:rsidRDefault="00000000">
            <w:r>
              <w:rPr>
                <w:b/>
                <w:sz w:val="20"/>
              </w:rPr>
              <w:t>Benefit</w:t>
            </w:r>
          </w:p>
        </w:tc>
        <w:tc>
          <w:tcPr>
            <w:tcW w:w="1872" w:type="dxa"/>
          </w:tcPr>
          <w:p w14:paraId="26A65E15" w14:textId="77777777" w:rsidR="007D2382" w:rsidRDefault="00000000">
            <w:r>
              <w:rPr>
                <w:b/>
                <w:sz w:val="20"/>
              </w:rPr>
              <w:t>Insured</w:t>
            </w:r>
          </w:p>
        </w:tc>
        <w:tc>
          <w:tcPr>
            <w:tcW w:w="1872" w:type="dxa"/>
          </w:tcPr>
          <w:p w14:paraId="5774131C" w14:textId="77777777" w:rsidR="007D2382" w:rsidRDefault="00000000">
            <w:r>
              <w:rPr>
                <w:b/>
                <w:sz w:val="20"/>
              </w:rPr>
              <w:t>Beneficiary</w:t>
            </w:r>
          </w:p>
        </w:tc>
      </w:tr>
      <w:tr w:rsidR="007D2382" w14:paraId="3A77C686" w14:textId="77777777">
        <w:trPr>
          <w:trHeight w:val="576"/>
        </w:trPr>
        <w:tc>
          <w:tcPr>
            <w:tcW w:w="1872" w:type="dxa"/>
          </w:tcPr>
          <w:p w14:paraId="02D438E2" w14:textId="77777777" w:rsidR="007D2382" w:rsidRDefault="007D2382"/>
        </w:tc>
        <w:tc>
          <w:tcPr>
            <w:tcW w:w="1872" w:type="dxa"/>
          </w:tcPr>
          <w:p w14:paraId="2296F545" w14:textId="77777777" w:rsidR="007D2382" w:rsidRDefault="007D2382"/>
        </w:tc>
        <w:tc>
          <w:tcPr>
            <w:tcW w:w="1872" w:type="dxa"/>
          </w:tcPr>
          <w:p w14:paraId="144C1045" w14:textId="77777777" w:rsidR="007D2382" w:rsidRDefault="007D2382"/>
        </w:tc>
        <w:tc>
          <w:tcPr>
            <w:tcW w:w="1872" w:type="dxa"/>
          </w:tcPr>
          <w:p w14:paraId="4518D406" w14:textId="77777777" w:rsidR="007D2382" w:rsidRDefault="007D2382"/>
        </w:tc>
        <w:tc>
          <w:tcPr>
            <w:tcW w:w="1872" w:type="dxa"/>
          </w:tcPr>
          <w:p w14:paraId="648AC36B" w14:textId="77777777" w:rsidR="007D2382" w:rsidRDefault="007D2382"/>
        </w:tc>
      </w:tr>
      <w:tr w:rsidR="007D2382" w14:paraId="62D2656E" w14:textId="77777777">
        <w:trPr>
          <w:trHeight w:val="576"/>
        </w:trPr>
        <w:tc>
          <w:tcPr>
            <w:tcW w:w="1872" w:type="dxa"/>
          </w:tcPr>
          <w:p w14:paraId="2007D6AD" w14:textId="77777777" w:rsidR="007D2382" w:rsidRDefault="007D2382"/>
        </w:tc>
        <w:tc>
          <w:tcPr>
            <w:tcW w:w="1872" w:type="dxa"/>
          </w:tcPr>
          <w:p w14:paraId="67C37613" w14:textId="77777777" w:rsidR="007D2382" w:rsidRDefault="007D2382"/>
        </w:tc>
        <w:tc>
          <w:tcPr>
            <w:tcW w:w="1872" w:type="dxa"/>
          </w:tcPr>
          <w:p w14:paraId="50959ED4" w14:textId="77777777" w:rsidR="007D2382" w:rsidRDefault="007D2382"/>
        </w:tc>
        <w:tc>
          <w:tcPr>
            <w:tcW w:w="1872" w:type="dxa"/>
          </w:tcPr>
          <w:p w14:paraId="16FB0263" w14:textId="77777777" w:rsidR="007D2382" w:rsidRDefault="007D2382"/>
        </w:tc>
        <w:tc>
          <w:tcPr>
            <w:tcW w:w="1872" w:type="dxa"/>
          </w:tcPr>
          <w:p w14:paraId="36973B80" w14:textId="77777777" w:rsidR="007D2382" w:rsidRDefault="007D2382"/>
        </w:tc>
      </w:tr>
      <w:tr w:rsidR="007D2382" w14:paraId="3F2AFAD4" w14:textId="77777777">
        <w:trPr>
          <w:trHeight w:val="576"/>
        </w:trPr>
        <w:tc>
          <w:tcPr>
            <w:tcW w:w="1872" w:type="dxa"/>
          </w:tcPr>
          <w:p w14:paraId="3C8A1530" w14:textId="77777777" w:rsidR="007D2382" w:rsidRDefault="007D2382"/>
        </w:tc>
        <w:tc>
          <w:tcPr>
            <w:tcW w:w="1872" w:type="dxa"/>
          </w:tcPr>
          <w:p w14:paraId="185B9F51" w14:textId="77777777" w:rsidR="007D2382" w:rsidRDefault="007D2382"/>
        </w:tc>
        <w:tc>
          <w:tcPr>
            <w:tcW w:w="1872" w:type="dxa"/>
          </w:tcPr>
          <w:p w14:paraId="0DFBA7D7" w14:textId="77777777" w:rsidR="007D2382" w:rsidRDefault="007D2382"/>
        </w:tc>
        <w:tc>
          <w:tcPr>
            <w:tcW w:w="1872" w:type="dxa"/>
          </w:tcPr>
          <w:p w14:paraId="0A62AC8A" w14:textId="77777777" w:rsidR="007D2382" w:rsidRDefault="007D2382"/>
        </w:tc>
        <w:tc>
          <w:tcPr>
            <w:tcW w:w="1872" w:type="dxa"/>
          </w:tcPr>
          <w:p w14:paraId="0681DDE9" w14:textId="77777777" w:rsidR="007D2382" w:rsidRDefault="007D2382"/>
        </w:tc>
      </w:tr>
      <w:tr w:rsidR="007D2382" w14:paraId="5A827CA8" w14:textId="77777777">
        <w:trPr>
          <w:trHeight w:val="576"/>
        </w:trPr>
        <w:tc>
          <w:tcPr>
            <w:tcW w:w="1872" w:type="dxa"/>
          </w:tcPr>
          <w:p w14:paraId="6EE55FEB" w14:textId="77777777" w:rsidR="007D2382" w:rsidRDefault="007D2382"/>
        </w:tc>
        <w:tc>
          <w:tcPr>
            <w:tcW w:w="1872" w:type="dxa"/>
          </w:tcPr>
          <w:p w14:paraId="709DB075" w14:textId="77777777" w:rsidR="007D2382" w:rsidRDefault="007D2382"/>
        </w:tc>
        <w:tc>
          <w:tcPr>
            <w:tcW w:w="1872" w:type="dxa"/>
          </w:tcPr>
          <w:p w14:paraId="6C875C88" w14:textId="77777777" w:rsidR="007D2382" w:rsidRDefault="007D2382"/>
        </w:tc>
        <w:tc>
          <w:tcPr>
            <w:tcW w:w="1872" w:type="dxa"/>
          </w:tcPr>
          <w:p w14:paraId="1FF5BA21" w14:textId="77777777" w:rsidR="007D2382" w:rsidRDefault="007D2382"/>
        </w:tc>
        <w:tc>
          <w:tcPr>
            <w:tcW w:w="1872" w:type="dxa"/>
          </w:tcPr>
          <w:p w14:paraId="30F24D0B" w14:textId="77777777" w:rsidR="007D2382" w:rsidRDefault="007D2382"/>
        </w:tc>
      </w:tr>
    </w:tbl>
    <w:p w14:paraId="5AF514D1" w14:textId="77777777" w:rsidR="007D2382" w:rsidRDefault="007D2382"/>
    <w:p w14:paraId="398CE321" w14:textId="77777777" w:rsidR="00453FDF" w:rsidRDefault="00453FDF"/>
    <w:p w14:paraId="22964C3C" w14:textId="77777777" w:rsidR="00453FDF" w:rsidRDefault="00453FDF"/>
    <w:p w14:paraId="072C8353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lastRenderedPageBreak/>
        <w:t>Pensions / Retirement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D2382" w14:paraId="253B8498" w14:textId="77777777">
        <w:tc>
          <w:tcPr>
            <w:tcW w:w="1872" w:type="dxa"/>
          </w:tcPr>
          <w:p w14:paraId="51B6C21F" w14:textId="77777777" w:rsidR="007D2382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1872" w:type="dxa"/>
          </w:tcPr>
          <w:p w14:paraId="6B41F73A" w14:textId="77777777" w:rsidR="007D2382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1872" w:type="dxa"/>
          </w:tcPr>
          <w:p w14:paraId="5CB64F59" w14:textId="77777777" w:rsidR="007D2382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1872" w:type="dxa"/>
          </w:tcPr>
          <w:p w14:paraId="590EFD18" w14:textId="77777777" w:rsidR="007D2382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1872" w:type="dxa"/>
          </w:tcPr>
          <w:p w14:paraId="2F1073E9" w14:textId="77777777" w:rsidR="007D2382" w:rsidRDefault="00000000">
            <w:r>
              <w:rPr>
                <w:b/>
                <w:sz w:val="20"/>
              </w:rPr>
              <w:t>Survivor Provision</w:t>
            </w:r>
          </w:p>
        </w:tc>
      </w:tr>
      <w:tr w:rsidR="007D2382" w14:paraId="3F3BA959" w14:textId="77777777">
        <w:trPr>
          <w:trHeight w:val="576"/>
        </w:trPr>
        <w:tc>
          <w:tcPr>
            <w:tcW w:w="1872" w:type="dxa"/>
          </w:tcPr>
          <w:p w14:paraId="775A719D" w14:textId="77777777" w:rsidR="007D2382" w:rsidRDefault="007D2382"/>
        </w:tc>
        <w:tc>
          <w:tcPr>
            <w:tcW w:w="1872" w:type="dxa"/>
          </w:tcPr>
          <w:p w14:paraId="63C58F4A" w14:textId="77777777" w:rsidR="007D2382" w:rsidRDefault="007D2382"/>
        </w:tc>
        <w:tc>
          <w:tcPr>
            <w:tcW w:w="1872" w:type="dxa"/>
          </w:tcPr>
          <w:p w14:paraId="2D170272" w14:textId="77777777" w:rsidR="007D2382" w:rsidRDefault="007D2382"/>
        </w:tc>
        <w:tc>
          <w:tcPr>
            <w:tcW w:w="1872" w:type="dxa"/>
          </w:tcPr>
          <w:p w14:paraId="66C58CDA" w14:textId="77777777" w:rsidR="007D2382" w:rsidRDefault="007D2382"/>
        </w:tc>
        <w:tc>
          <w:tcPr>
            <w:tcW w:w="1872" w:type="dxa"/>
          </w:tcPr>
          <w:p w14:paraId="43B9854D" w14:textId="77777777" w:rsidR="007D2382" w:rsidRDefault="007D2382"/>
        </w:tc>
      </w:tr>
      <w:tr w:rsidR="007D2382" w14:paraId="7C39D8EC" w14:textId="77777777">
        <w:trPr>
          <w:trHeight w:val="576"/>
        </w:trPr>
        <w:tc>
          <w:tcPr>
            <w:tcW w:w="1872" w:type="dxa"/>
          </w:tcPr>
          <w:p w14:paraId="6EDC9505" w14:textId="77777777" w:rsidR="007D2382" w:rsidRDefault="007D2382"/>
        </w:tc>
        <w:tc>
          <w:tcPr>
            <w:tcW w:w="1872" w:type="dxa"/>
          </w:tcPr>
          <w:p w14:paraId="1F4DCAEB" w14:textId="77777777" w:rsidR="007D2382" w:rsidRDefault="007D2382"/>
        </w:tc>
        <w:tc>
          <w:tcPr>
            <w:tcW w:w="1872" w:type="dxa"/>
          </w:tcPr>
          <w:p w14:paraId="066E54A5" w14:textId="77777777" w:rsidR="007D2382" w:rsidRDefault="007D2382"/>
        </w:tc>
        <w:tc>
          <w:tcPr>
            <w:tcW w:w="1872" w:type="dxa"/>
          </w:tcPr>
          <w:p w14:paraId="51B1E50E" w14:textId="77777777" w:rsidR="007D2382" w:rsidRDefault="007D2382"/>
        </w:tc>
        <w:tc>
          <w:tcPr>
            <w:tcW w:w="1872" w:type="dxa"/>
          </w:tcPr>
          <w:p w14:paraId="30AD1CE2" w14:textId="77777777" w:rsidR="007D2382" w:rsidRDefault="007D2382"/>
        </w:tc>
      </w:tr>
      <w:tr w:rsidR="007D2382" w14:paraId="28999B72" w14:textId="77777777">
        <w:trPr>
          <w:trHeight w:val="576"/>
        </w:trPr>
        <w:tc>
          <w:tcPr>
            <w:tcW w:w="1872" w:type="dxa"/>
          </w:tcPr>
          <w:p w14:paraId="5243D93C" w14:textId="77777777" w:rsidR="007D2382" w:rsidRDefault="007D2382"/>
        </w:tc>
        <w:tc>
          <w:tcPr>
            <w:tcW w:w="1872" w:type="dxa"/>
          </w:tcPr>
          <w:p w14:paraId="0FF1A43F" w14:textId="77777777" w:rsidR="007D2382" w:rsidRDefault="007D2382"/>
        </w:tc>
        <w:tc>
          <w:tcPr>
            <w:tcW w:w="1872" w:type="dxa"/>
          </w:tcPr>
          <w:p w14:paraId="4436C95F" w14:textId="77777777" w:rsidR="007D2382" w:rsidRDefault="007D2382"/>
        </w:tc>
        <w:tc>
          <w:tcPr>
            <w:tcW w:w="1872" w:type="dxa"/>
          </w:tcPr>
          <w:p w14:paraId="04D81C1B" w14:textId="77777777" w:rsidR="007D2382" w:rsidRDefault="007D2382"/>
        </w:tc>
        <w:tc>
          <w:tcPr>
            <w:tcW w:w="1872" w:type="dxa"/>
          </w:tcPr>
          <w:p w14:paraId="71BADC12" w14:textId="77777777" w:rsidR="007D2382" w:rsidRDefault="007D2382"/>
        </w:tc>
      </w:tr>
      <w:tr w:rsidR="007D2382" w14:paraId="755924FC" w14:textId="77777777">
        <w:trPr>
          <w:trHeight w:val="576"/>
        </w:trPr>
        <w:tc>
          <w:tcPr>
            <w:tcW w:w="1872" w:type="dxa"/>
          </w:tcPr>
          <w:p w14:paraId="27ED3676" w14:textId="77777777" w:rsidR="007D2382" w:rsidRDefault="007D2382"/>
        </w:tc>
        <w:tc>
          <w:tcPr>
            <w:tcW w:w="1872" w:type="dxa"/>
          </w:tcPr>
          <w:p w14:paraId="524F22BC" w14:textId="77777777" w:rsidR="007D2382" w:rsidRDefault="007D2382"/>
        </w:tc>
        <w:tc>
          <w:tcPr>
            <w:tcW w:w="1872" w:type="dxa"/>
          </w:tcPr>
          <w:p w14:paraId="40F46648" w14:textId="77777777" w:rsidR="007D2382" w:rsidRDefault="007D2382"/>
        </w:tc>
        <w:tc>
          <w:tcPr>
            <w:tcW w:w="1872" w:type="dxa"/>
          </w:tcPr>
          <w:p w14:paraId="7B04A5C7" w14:textId="77777777" w:rsidR="007D2382" w:rsidRDefault="007D2382"/>
        </w:tc>
        <w:tc>
          <w:tcPr>
            <w:tcW w:w="1872" w:type="dxa"/>
          </w:tcPr>
          <w:p w14:paraId="7C58CA63" w14:textId="77777777" w:rsidR="007D2382" w:rsidRDefault="007D2382"/>
        </w:tc>
      </w:tr>
    </w:tbl>
    <w:p w14:paraId="50076192" w14:textId="7AF76EB0" w:rsidR="007D2382" w:rsidRDefault="007D2382"/>
    <w:p w14:paraId="4637025E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Valuables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2382" w14:paraId="70234334" w14:textId="77777777">
        <w:tc>
          <w:tcPr>
            <w:tcW w:w="2340" w:type="dxa"/>
          </w:tcPr>
          <w:p w14:paraId="4762B24E" w14:textId="77777777" w:rsidR="007D2382" w:rsidRDefault="00000000">
            <w:r>
              <w:rPr>
                <w:b/>
                <w:sz w:val="20"/>
              </w:rPr>
              <w:t>Item Description</w:t>
            </w:r>
          </w:p>
        </w:tc>
        <w:tc>
          <w:tcPr>
            <w:tcW w:w="2340" w:type="dxa"/>
          </w:tcPr>
          <w:p w14:paraId="305F323A" w14:textId="77777777" w:rsidR="007D2382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2340" w:type="dxa"/>
          </w:tcPr>
          <w:p w14:paraId="4F16B762" w14:textId="77777777" w:rsidR="007D2382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2340" w:type="dxa"/>
          </w:tcPr>
          <w:p w14:paraId="3585FC0D" w14:textId="77777777" w:rsidR="007D2382" w:rsidRDefault="00000000">
            <w:r>
              <w:rPr>
                <w:b/>
                <w:sz w:val="20"/>
              </w:rPr>
              <w:t>Specific Bequest?</w:t>
            </w:r>
          </w:p>
        </w:tc>
      </w:tr>
      <w:tr w:rsidR="007D2382" w14:paraId="4E72862F" w14:textId="77777777">
        <w:trPr>
          <w:trHeight w:val="576"/>
        </w:trPr>
        <w:tc>
          <w:tcPr>
            <w:tcW w:w="2340" w:type="dxa"/>
          </w:tcPr>
          <w:p w14:paraId="13D622D8" w14:textId="77777777" w:rsidR="007D2382" w:rsidRDefault="007D2382"/>
        </w:tc>
        <w:tc>
          <w:tcPr>
            <w:tcW w:w="2340" w:type="dxa"/>
          </w:tcPr>
          <w:p w14:paraId="1903832D" w14:textId="77777777" w:rsidR="007D2382" w:rsidRDefault="007D2382"/>
        </w:tc>
        <w:tc>
          <w:tcPr>
            <w:tcW w:w="2340" w:type="dxa"/>
          </w:tcPr>
          <w:p w14:paraId="36CC0C7F" w14:textId="77777777" w:rsidR="007D2382" w:rsidRDefault="007D2382"/>
        </w:tc>
        <w:tc>
          <w:tcPr>
            <w:tcW w:w="2340" w:type="dxa"/>
          </w:tcPr>
          <w:p w14:paraId="4D0831FD" w14:textId="77777777" w:rsidR="007D2382" w:rsidRDefault="007D2382"/>
        </w:tc>
      </w:tr>
      <w:tr w:rsidR="007D2382" w14:paraId="61E61CF2" w14:textId="77777777">
        <w:trPr>
          <w:trHeight w:val="576"/>
        </w:trPr>
        <w:tc>
          <w:tcPr>
            <w:tcW w:w="2340" w:type="dxa"/>
          </w:tcPr>
          <w:p w14:paraId="1A9299A9" w14:textId="77777777" w:rsidR="007D2382" w:rsidRDefault="007D2382"/>
        </w:tc>
        <w:tc>
          <w:tcPr>
            <w:tcW w:w="2340" w:type="dxa"/>
          </w:tcPr>
          <w:p w14:paraId="051DA10B" w14:textId="77777777" w:rsidR="007D2382" w:rsidRDefault="007D2382"/>
        </w:tc>
        <w:tc>
          <w:tcPr>
            <w:tcW w:w="2340" w:type="dxa"/>
          </w:tcPr>
          <w:p w14:paraId="5CB7E2C2" w14:textId="77777777" w:rsidR="007D2382" w:rsidRDefault="007D2382"/>
        </w:tc>
        <w:tc>
          <w:tcPr>
            <w:tcW w:w="2340" w:type="dxa"/>
          </w:tcPr>
          <w:p w14:paraId="15831C6C" w14:textId="77777777" w:rsidR="007D2382" w:rsidRDefault="007D2382"/>
        </w:tc>
      </w:tr>
      <w:tr w:rsidR="007D2382" w14:paraId="63C4A376" w14:textId="77777777">
        <w:trPr>
          <w:trHeight w:val="576"/>
        </w:trPr>
        <w:tc>
          <w:tcPr>
            <w:tcW w:w="2340" w:type="dxa"/>
          </w:tcPr>
          <w:p w14:paraId="53F15537" w14:textId="77777777" w:rsidR="007D2382" w:rsidRDefault="007D2382"/>
        </w:tc>
        <w:tc>
          <w:tcPr>
            <w:tcW w:w="2340" w:type="dxa"/>
          </w:tcPr>
          <w:p w14:paraId="6C5F0EFF" w14:textId="77777777" w:rsidR="007D2382" w:rsidRDefault="007D2382"/>
        </w:tc>
        <w:tc>
          <w:tcPr>
            <w:tcW w:w="2340" w:type="dxa"/>
          </w:tcPr>
          <w:p w14:paraId="15CF3BAF" w14:textId="77777777" w:rsidR="007D2382" w:rsidRDefault="007D2382"/>
        </w:tc>
        <w:tc>
          <w:tcPr>
            <w:tcW w:w="2340" w:type="dxa"/>
          </w:tcPr>
          <w:p w14:paraId="4A31638B" w14:textId="77777777" w:rsidR="007D2382" w:rsidRDefault="007D2382"/>
        </w:tc>
      </w:tr>
      <w:tr w:rsidR="007D2382" w14:paraId="484BA4F6" w14:textId="77777777">
        <w:trPr>
          <w:trHeight w:val="576"/>
        </w:trPr>
        <w:tc>
          <w:tcPr>
            <w:tcW w:w="2340" w:type="dxa"/>
          </w:tcPr>
          <w:p w14:paraId="09BFC927" w14:textId="77777777" w:rsidR="007D2382" w:rsidRDefault="007D2382"/>
        </w:tc>
        <w:tc>
          <w:tcPr>
            <w:tcW w:w="2340" w:type="dxa"/>
          </w:tcPr>
          <w:p w14:paraId="1D948422" w14:textId="77777777" w:rsidR="007D2382" w:rsidRDefault="007D2382"/>
        </w:tc>
        <w:tc>
          <w:tcPr>
            <w:tcW w:w="2340" w:type="dxa"/>
          </w:tcPr>
          <w:p w14:paraId="659DD135" w14:textId="77777777" w:rsidR="007D2382" w:rsidRDefault="007D2382"/>
        </w:tc>
        <w:tc>
          <w:tcPr>
            <w:tcW w:w="2340" w:type="dxa"/>
          </w:tcPr>
          <w:p w14:paraId="726FDBAE" w14:textId="77777777" w:rsidR="007D2382" w:rsidRDefault="007D2382"/>
        </w:tc>
      </w:tr>
    </w:tbl>
    <w:p w14:paraId="190449DC" w14:textId="77777777" w:rsidR="007D2382" w:rsidRDefault="007D2382"/>
    <w:p w14:paraId="54924441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Beneficiary Shares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2382" w14:paraId="416FCD83" w14:textId="77777777">
        <w:tc>
          <w:tcPr>
            <w:tcW w:w="2340" w:type="dxa"/>
          </w:tcPr>
          <w:p w14:paraId="0A514875" w14:textId="77777777" w:rsidR="007D2382" w:rsidRDefault="00000000">
            <w:r>
              <w:rPr>
                <w:b/>
                <w:sz w:val="20"/>
              </w:rPr>
              <w:t>Beneficiary Name</w:t>
            </w:r>
          </w:p>
        </w:tc>
        <w:tc>
          <w:tcPr>
            <w:tcW w:w="2340" w:type="dxa"/>
          </w:tcPr>
          <w:p w14:paraId="6B5577FC" w14:textId="77777777" w:rsidR="007D2382" w:rsidRDefault="00000000">
            <w:r>
              <w:rPr>
                <w:b/>
                <w:sz w:val="20"/>
              </w:rPr>
              <w:t>Relationship</w:t>
            </w:r>
          </w:p>
        </w:tc>
        <w:tc>
          <w:tcPr>
            <w:tcW w:w="2340" w:type="dxa"/>
          </w:tcPr>
          <w:p w14:paraId="48E8E353" w14:textId="77777777" w:rsidR="007D2382" w:rsidRDefault="00000000">
            <w:r>
              <w:rPr>
                <w:b/>
                <w:sz w:val="20"/>
              </w:rPr>
              <w:t>Share %</w:t>
            </w:r>
          </w:p>
        </w:tc>
        <w:tc>
          <w:tcPr>
            <w:tcW w:w="2340" w:type="dxa"/>
          </w:tcPr>
          <w:p w14:paraId="2965CCD5" w14:textId="77777777" w:rsidR="007D2382" w:rsidRDefault="00000000">
            <w:r>
              <w:rPr>
                <w:b/>
                <w:sz w:val="20"/>
              </w:rPr>
              <w:t>Conditions</w:t>
            </w:r>
          </w:p>
        </w:tc>
      </w:tr>
      <w:tr w:rsidR="007D2382" w14:paraId="62E2AD3C" w14:textId="77777777">
        <w:trPr>
          <w:trHeight w:val="576"/>
        </w:trPr>
        <w:tc>
          <w:tcPr>
            <w:tcW w:w="2340" w:type="dxa"/>
          </w:tcPr>
          <w:p w14:paraId="792BF506" w14:textId="77777777" w:rsidR="007D2382" w:rsidRDefault="007D2382"/>
        </w:tc>
        <w:tc>
          <w:tcPr>
            <w:tcW w:w="2340" w:type="dxa"/>
          </w:tcPr>
          <w:p w14:paraId="2663F09A" w14:textId="77777777" w:rsidR="007D2382" w:rsidRDefault="007D2382"/>
        </w:tc>
        <w:tc>
          <w:tcPr>
            <w:tcW w:w="2340" w:type="dxa"/>
          </w:tcPr>
          <w:p w14:paraId="6311FC84" w14:textId="77777777" w:rsidR="007D2382" w:rsidRDefault="007D2382"/>
        </w:tc>
        <w:tc>
          <w:tcPr>
            <w:tcW w:w="2340" w:type="dxa"/>
          </w:tcPr>
          <w:p w14:paraId="4411331D" w14:textId="77777777" w:rsidR="007D2382" w:rsidRDefault="007D2382"/>
        </w:tc>
      </w:tr>
      <w:tr w:rsidR="007D2382" w14:paraId="77EDBC08" w14:textId="77777777">
        <w:trPr>
          <w:trHeight w:val="576"/>
        </w:trPr>
        <w:tc>
          <w:tcPr>
            <w:tcW w:w="2340" w:type="dxa"/>
          </w:tcPr>
          <w:p w14:paraId="2D1CBE80" w14:textId="77777777" w:rsidR="007D2382" w:rsidRDefault="007D2382"/>
        </w:tc>
        <w:tc>
          <w:tcPr>
            <w:tcW w:w="2340" w:type="dxa"/>
          </w:tcPr>
          <w:p w14:paraId="42C4F6F6" w14:textId="77777777" w:rsidR="007D2382" w:rsidRDefault="007D2382"/>
        </w:tc>
        <w:tc>
          <w:tcPr>
            <w:tcW w:w="2340" w:type="dxa"/>
          </w:tcPr>
          <w:p w14:paraId="194319A1" w14:textId="77777777" w:rsidR="007D2382" w:rsidRDefault="007D2382"/>
        </w:tc>
        <w:tc>
          <w:tcPr>
            <w:tcW w:w="2340" w:type="dxa"/>
          </w:tcPr>
          <w:p w14:paraId="3E3AFC4C" w14:textId="77777777" w:rsidR="007D2382" w:rsidRDefault="007D2382"/>
        </w:tc>
      </w:tr>
      <w:tr w:rsidR="007D2382" w14:paraId="75AEBA2E" w14:textId="77777777">
        <w:trPr>
          <w:trHeight w:val="576"/>
        </w:trPr>
        <w:tc>
          <w:tcPr>
            <w:tcW w:w="2340" w:type="dxa"/>
          </w:tcPr>
          <w:p w14:paraId="76538998" w14:textId="77777777" w:rsidR="007D2382" w:rsidRDefault="007D2382"/>
        </w:tc>
        <w:tc>
          <w:tcPr>
            <w:tcW w:w="2340" w:type="dxa"/>
          </w:tcPr>
          <w:p w14:paraId="7DD294CF" w14:textId="77777777" w:rsidR="007D2382" w:rsidRDefault="007D2382"/>
        </w:tc>
        <w:tc>
          <w:tcPr>
            <w:tcW w:w="2340" w:type="dxa"/>
          </w:tcPr>
          <w:p w14:paraId="12A3CE80" w14:textId="77777777" w:rsidR="007D2382" w:rsidRDefault="007D2382"/>
        </w:tc>
        <w:tc>
          <w:tcPr>
            <w:tcW w:w="2340" w:type="dxa"/>
          </w:tcPr>
          <w:p w14:paraId="3135BD5F" w14:textId="77777777" w:rsidR="007D2382" w:rsidRDefault="007D2382"/>
        </w:tc>
      </w:tr>
      <w:tr w:rsidR="007D2382" w14:paraId="0D917AFD" w14:textId="77777777">
        <w:trPr>
          <w:trHeight w:val="576"/>
        </w:trPr>
        <w:tc>
          <w:tcPr>
            <w:tcW w:w="2340" w:type="dxa"/>
          </w:tcPr>
          <w:p w14:paraId="4B295A4A" w14:textId="77777777" w:rsidR="007D2382" w:rsidRDefault="007D2382"/>
        </w:tc>
        <w:tc>
          <w:tcPr>
            <w:tcW w:w="2340" w:type="dxa"/>
          </w:tcPr>
          <w:p w14:paraId="0C79B229" w14:textId="77777777" w:rsidR="007D2382" w:rsidRDefault="007D2382"/>
        </w:tc>
        <w:tc>
          <w:tcPr>
            <w:tcW w:w="2340" w:type="dxa"/>
          </w:tcPr>
          <w:p w14:paraId="33B48A3D" w14:textId="77777777" w:rsidR="007D2382" w:rsidRDefault="007D2382"/>
        </w:tc>
        <w:tc>
          <w:tcPr>
            <w:tcW w:w="2340" w:type="dxa"/>
          </w:tcPr>
          <w:p w14:paraId="30281A9B" w14:textId="77777777" w:rsidR="007D2382" w:rsidRDefault="007D2382"/>
        </w:tc>
      </w:tr>
      <w:tr w:rsidR="007D2382" w14:paraId="7BE81D1F" w14:textId="77777777">
        <w:trPr>
          <w:trHeight w:val="576"/>
        </w:trPr>
        <w:tc>
          <w:tcPr>
            <w:tcW w:w="2340" w:type="dxa"/>
          </w:tcPr>
          <w:p w14:paraId="2127E4C0" w14:textId="77777777" w:rsidR="007D2382" w:rsidRDefault="007D2382"/>
        </w:tc>
        <w:tc>
          <w:tcPr>
            <w:tcW w:w="2340" w:type="dxa"/>
          </w:tcPr>
          <w:p w14:paraId="127F4D01" w14:textId="77777777" w:rsidR="007D2382" w:rsidRDefault="007D2382"/>
        </w:tc>
        <w:tc>
          <w:tcPr>
            <w:tcW w:w="2340" w:type="dxa"/>
          </w:tcPr>
          <w:p w14:paraId="38B9DC22" w14:textId="77777777" w:rsidR="007D2382" w:rsidRDefault="007D2382"/>
        </w:tc>
        <w:tc>
          <w:tcPr>
            <w:tcW w:w="2340" w:type="dxa"/>
          </w:tcPr>
          <w:p w14:paraId="4D3EC3BE" w14:textId="77777777" w:rsidR="007D2382" w:rsidRDefault="007D2382"/>
        </w:tc>
      </w:tr>
      <w:tr w:rsidR="007D2382" w14:paraId="0F569483" w14:textId="77777777">
        <w:trPr>
          <w:trHeight w:val="576"/>
        </w:trPr>
        <w:tc>
          <w:tcPr>
            <w:tcW w:w="2340" w:type="dxa"/>
          </w:tcPr>
          <w:p w14:paraId="12B22AF2" w14:textId="77777777" w:rsidR="007D2382" w:rsidRDefault="007D2382"/>
        </w:tc>
        <w:tc>
          <w:tcPr>
            <w:tcW w:w="2340" w:type="dxa"/>
          </w:tcPr>
          <w:p w14:paraId="582642FB" w14:textId="77777777" w:rsidR="007D2382" w:rsidRDefault="007D2382"/>
        </w:tc>
        <w:tc>
          <w:tcPr>
            <w:tcW w:w="2340" w:type="dxa"/>
          </w:tcPr>
          <w:p w14:paraId="4EE47272" w14:textId="77777777" w:rsidR="007D2382" w:rsidRDefault="007D2382"/>
        </w:tc>
        <w:tc>
          <w:tcPr>
            <w:tcW w:w="2340" w:type="dxa"/>
          </w:tcPr>
          <w:p w14:paraId="2D076265" w14:textId="77777777" w:rsidR="007D2382" w:rsidRDefault="007D2382"/>
        </w:tc>
      </w:tr>
      <w:tr w:rsidR="007D2382" w14:paraId="5CB82270" w14:textId="77777777">
        <w:trPr>
          <w:trHeight w:val="576"/>
        </w:trPr>
        <w:tc>
          <w:tcPr>
            <w:tcW w:w="2340" w:type="dxa"/>
          </w:tcPr>
          <w:p w14:paraId="078C1493" w14:textId="77777777" w:rsidR="007D2382" w:rsidRPr="00B01989" w:rsidRDefault="00000000">
            <w:pPr>
              <w:rPr>
                <w:b/>
                <w:bCs/>
              </w:rPr>
            </w:pPr>
            <w:r w:rsidRPr="00B01989">
              <w:rPr>
                <w:b/>
                <w:bCs/>
                <w:sz w:val="20"/>
              </w:rPr>
              <w:t>TOTAL</w:t>
            </w:r>
          </w:p>
        </w:tc>
        <w:tc>
          <w:tcPr>
            <w:tcW w:w="2340" w:type="dxa"/>
          </w:tcPr>
          <w:p w14:paraId="23FDFA9C" w14:textId="77777777" w:rsidR="007D2382" w:rsidRDefault="007D2382"/>
        </w:tc>
        <w:tc>
          <w:tcPr>
            <w:tcW w:w="2340" w:type="dxa"/>
          </w:tcPr>
          <w:p w14:paraId="6183F6C8" w14:textId="77777777" w:rsidR="007D2382" w:rsidRDefault="00000000">
            <w:r>
              <w:rPr>
                <w:sz w:val="20"/>
              </w:rPr>
              <w:t>100%</w:t>
            </w:r>
          </w:p>
        </w:tc>
        <w:tc>
          <w:tcPr>
            <w:tcW w:w="2340" w:type="dxa"/>
          </w:tcPr>
          <w:p w14:paraId="1E9F34C5" w14:textId="77777777" w:rsidR="007D2382" w:rsidRDefault="007D2382"/>
        </w:tc>
      </w:tr>
    </w:tbl>
    <w:p w14:paraId="1F0DF75C" w14:textId="77777777" w:rsidR="007D2382" w:rsidRDefault="007D2382"/>
    <w:p w14:paraId="27F14424" w14:textId="77777777" w:rsidR="00B01989" w:rsidRDefault="00B01989"/>
    <w:p w14:paraId="75D741A3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lastRenderedPageBreak/>
        <w:t>Specific Bequests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2382" w14:paraId="49F3D997" w14:textId="77777777">
        <w:tc>
          <w:tcPr>
            <w:tcW w:w="3120" w:type="dxa"/>
          </w:tcPr>
          <w:p w14:paraId="5DFDF36A" w14:textId="77777777" w:rsidR="007D2382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3120" w:type="dxa"/>
          </w:tcPr>
          <w:p w14:paraId="7270043E" w14:textId="77777777" w:rsidR="007D2382" w:rsidRDefault="00000000">
            <w:r>
              <w:rPr>
                <w:b/>
                <w:sz w:val="20"/>
              </w:rPr>
              <w:t>Recipient</w:t>
            </w:r>
          </w:p>
        </w:tc>
        <w:tc>
          <w:tcPr>
            <w:tcW w:w="3120" w:type="dxa"/>
          </w:tcPr>
          <w:p w14:paraId="4E5FBD74" w14:textId="77777777" w:rsidR="007D2382" w:rsidRDefault="00000000">
            <w:r>
              <w:rPr>
                <w:b/>
                <w:sz w:val="20"/>
              </w:rPr>
              <w:t>Special Instructions</w:t>
            </w:r>
          </w:p>
        </w:tc>
      </w:tr>
      <w:tr w:rsidR="007D2382" w14:paraId="56F35C87" w14:textId="77777777">
        <w:trPr>
          <w:trHeight w:val="576"/>
        </w:trPr>
        <w:tc>
          <w:tcPr>
            <w:tcW w:w="3120" w:type="dxa"/>
          </w:tcPr>
          <w:p w14:paraId="2AEF5684" w14:textId="77777777" w:rsidR="007D2382" w:rsidRDefault="007D2382"/>
        </w:tc>
        <w:tc>
          <w:tcPr>
            <w:tcW w:w="3120" w:type="dxa"/>
          </w:tcPr>
          <w:p w14:paraId="3AD6C591" w14:textId="77777777" w:rsidR="007D2382" w:rsidRDefault="007D2382"/>
        </w:tc>
        <w:tc>
          <w:tcPr>
            <w:tcW w:w="3120" w:type="dxa"/>
          </w:tcPr>
          <w:p w14:paraId="5C662DAE" w14:textId="77777777" w:rsidR="007D2382" w:rsidRDefault="007D2382"/>
        </w:tc>
      </w:tr>
      <w:tr w:rsidR="007D2382" w14:paraId="42BC1D03" w14:textId="77777777">
        <w:trPr>
          <w:trHeight w:val="576"/>
        </w:trPr>
        <w:tc>
          <w:tcPr>
            <w:tcW w:w="3120" w:type="dxa"/>
          </w:tcPr>
          <w:p w14:paraId="51318B99" w14:textId="77777777" w:rsidR="007D2382" w:rsidRDefault="007D2382"/>
        </w:tc>
        <w:tc>
          <w:tcPr>
            <w:tcW w:w="3120" w:type="dxa"/>
          </w:tcPr>
          <w:p w14:paraId="74C53D47" w14:textId="77777777" w:rsidR="007D2382" w:rsidRDefault="007D2382"/>
        </w:tc>
        <w:tc>
          <w:tcPr>
            <w:tcW w:w="3120" w:type="dxa"/>
          </w:tcPr>
          <w:p w14:paraId="4DCCBEAF" w14:textId="77777777" w:rsidR="007D2382" w:rsidRDefault="007D2382"/>
        </w:tc>
      </w:tr>
      <w:tr w:rsidR="007D2382" w14:paraId="5A8715F3" w14:textId="77777777">
        <w:trPr>
          <w:trHeight w:val="576"/>
        </w:trPr>
        <w:tc>
          <w:tcPr>
            <w:tcW w:w="3120" w:type="dxa"/>
          </w:tcPr>
          <w:p w14:paraId="45B1C2F9" w14:textId="77777777" w:rsidR="007D2382" w:rsidRDefault="007D2382"/>
        </w:tc>
        <w:tc>
          <w:tcPr>
            <w:tcW w:w="3120" w:type="dxa"/>
          </w:tcPr>
          <w:p w14:paraId="4F919DDA" w14:textId="77777777" w:rsidR="007D2382" w:rsidRDefault="007D2382"/>
        </w:tc>
        <w:tc>
          <w:tcPr>
            <w:tcW w:w="3120" w:type="dxa"/>
          </w:tcPr>
          <w:p w14:paraId="20619468" w14:textId="77777777" w:rsidR="007D2382" w:rsidRDefault="007D2382"/>
        </w:tc>
      </w:tr>
      <w:tr w:rsidR="007D2382" w14:paraId="590D4662" w14:textId="77777777">
        <w:trPr>
          <w:trHeight w:val="576"/>
        </w:trPr>
        <w:tc>
          <w:tcPr>
            <w:tcW w:w="3120" w:type="dxa"/>
          </w:tcPr>
          <w:p w14:paraId="0B61DFA6" w14:textId="77777777" w:rsidR="007D2382" w:rsidRDefault="007D2382"/>
        </w:tc>
        <w:tc>
          <w:tcPr>
            <w:tcW w:w="3120" w:type="dxa"/>
          </w:tcPr>
          <w:p w14:paraId="44CDAB03" w14:textId="77777777" w:rsidR="007D2382" w:rsidRDefault="007D2382"/>
        </w:tc>
        <w:tc>
          <w:tcPr>
            <w:tcW w:w="3120" w:type="dxa"/>
          </w:tcPr>
          <w:p w14:paraId="2126656A" w14:textId="77777777" w:rsidR="007D2382" w:rsidRDefault="007D2382"/>
        </w:tc>
      </w:tr>
    </w:tbl>
    <w:p w14:paraId="7E7A059B" w14:textId="0CE20C56" w:rsidR="007D2382" w:rsidRDefault="007D2382"/>
    <w:p w14:paraId="2A35FCFA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Withdrawal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2382" w14:paraId="4C5E8457" w14:textId="77777777">
        <w:tc>
          <w:tcPr>
            <w:tcW w:w="3120" w:type="dxa"/>
          </w:tcPr>
          <w:p w14:paraId="7436CB6C" w14:textId="77777777" w:rsidR="007D2382" w:rsidRDefault="00000000">
            <w:r>
              <w:rPr>
                <w:b/>
                <w:sz w:val="20"/>
              </w:rPr>
              <w:t>Step</w:t>
            </w:r>
          </w:p>
        </w:tc>
        <w:tc>
          <w:tcPr>
            <w:tcW w:w="3120" w:type="dxa"/>
          </w:tcPr>
          <w:p w14:paraId="7526EECF" w14:textId="77777777" w:rsidR="007D2382" w:rsidRDefault="00000000">
            <w:r>
              <w:rPr>
                <w:b/>
                <w:sz w:val="20"/>
              </w:rPr>
              <w:t>Timing</w:t>
            </w:r>
          </w:p>
        </w:tc>
        <w:tc>
          <w:tcPr>
            <w:tcW w:w="3120" w:type="dxa"/>
          </w:tcPr>
          <w:p w14:paraId="71A46FB6" w14:textId="77777777" w:rsidR="007D2382" w:rsidRDefault="00000000">
            <w:r>
              <w:rPr>
                <w:b/>
                <w:sz w:val="20"/>
              </w:rPr>
              <w:t>Percentage</w:t>
            </w:r>
          </w:p>
        </w:tc>
      </w:tr>
      <w:tr w:rsidR="007D2382" w14:paraId="4FE03987" w14:textId="77777777">
        <w:trPr>
          <w:trHeight w:val="576"/>
        </w:trPr>
        <w:tc>
          <w:tcPr>
            <w:tcW w:w="3120" w:type="dxa"/>
          </w:tcPr>
          <w:p w14:paraId="6107D4BF" w14:textId="77777777" w:rsidR="007D2382" w:rsidRDefault="007D2382"/>
        </w:tc>
        <w:tc>
          <w:tcPr>
            <w:tcW w:w="3120" w:type="dxa"/>
          </w:tcPr>
          <w:p w14:paraId="047986BF" w14:textId="77777777" w:rsidR="007D2382" w:rsidRDefault="007D2382"/>
        </w:tc>
        <w:tc>
          <w:tcPr>
            <w:tcW w:w="3120" w:type="dxa"/>
          </w:tcPr>
          <w:p w14:paraId="4532FB51" w14:textId="77777777" w:rsidR="007D2382" w:rsidRDefault="007D2382"/>
        </w:tc>
      </w:tr>
      <w:tr w:rsidR="007D2382" w14:paraId="27DCB687" w14:textId="77777777">
        <w:trPr>
          <w:trHeight w:val="576"/>
        </w:trPr>
        <w:tc>
          <w:tcPr>
            <w:tcW w:w="3120" w:type="dxa"/>
          </w:tcPr>
          <w:p w14:paraId="680BC77B" w14:textId="77777777" w:rsidR="007D2382" w:rsidRDefault="007D2382"/>
        </w:tc>
        <w:tc>
          <w:tcPr>
            <w:tcW w:w="3120" w:type="dxa"/>
          </w:tcPr>
          <w:p w14:paraId="26F0B8EA" w14:textId="77777777" w:rsidR="007D2382" w:rsidRDefault="007D2382"/>
        </w:tc>
        <w:tc>
          <w:tcPr>
            <w:tcW w:w="3120" w:type="dxa"/>
          </w:tcPr>
          <w:p w14:paraId="7BF2ACD1" w14:textId="77777777" w:rsidR="007D2382" w:rsidRDefault="007D2382"/>
        </w:tc>
      </w:tr>
      <w:tr w:rsidR="007D2382" w14:paraId="473EDD68" w14:textId="77777777">
        <w:trPr>
          <w:trHeight w:val="576"/>
        </w:trPr>
        <w:tc>
          <w:tcPr>
            <w:tcW w:w="3120" w:type="dxa"/>
          </w:tcPr>
          <w:p w14:paraId="59532266" w14:textId="77777777" w:rsidR="007D2382" w:rsidRDefault="007D2382"/>
        </w:tc>
        <w:tc>
          <w:tcPr>
            <w:tcW w:w="3120" w:type="dxa"/>
          </w:tcPr>
          <w:p w14:paraId="655B7639" w14:textId="77777777" w:rsidR="007D2382" w:rsidRDefault="007D2382"/>
        </w:tc>
        <w:tc>
          <w:tcPr>
            <w:tcW w:w="3120" w:type="dxa"/>
          </w:tcPr>
          <w:p w14:paraId="00D35A61" w14:textId="77777777" w:rsidR="007D2382" w:rsidRDefault="007D2382"/>
        </w:tc>
      </w:tr>
      <w:tr w:rsidR="007D2382" w14:paraId="6413C622" w14:textId="77777777">
        <w:trPr>
          <w:trHeight w:val="576"/>
        </w:trPr>
        <w:tc>
          <w:tcPr>
            <w:tcW w:w="3120" w:type="dxa"/>
          </w:tcPr>
          <w:p w14:paraId="51C0B207" w14:textId="77777777" w:rsidR="007D2382" w:rsidRDefault="007D2382"/>
        </w:tc>
        <w:tc>
          <w:tcPr>
            <w:tcW w:w="3120" w:type="dxa"/>
          </w:tcPr>
          <w:p w14:paraId="687A9447" w14:textId="77777777" w:rsidR="007D2382" w:rsidRDefault="007D2382"/>
        </w:tc>
        <w:tc>
          <w:tcPr>
            <w:tcW w:w="3120" w:type="dxa"/>
          </w:tcPr>
          <w:p w14:paraId="41974A8C" w14:textId="77777777" w:rsidR="007D2382" w:rsidRDefault="007D2382"/>
        </w:tc>
      </w:tr>
    </w:tbl>
    <w:p w14:paraId="65A4E80E" w14:textId="77777777" w:rsidR="007D2382" w:rsidRDefault="007D2382"/>
    <w:p w14:paraId="3698F14A" w14:textId="77777777" w:rsidR="00453FDF" w:rsidRDefault="00453FDF"/>
    <w:p w14:paraId="15D38706" w14:textId="77777777" w:rsidR="00453FDF" w:rsidRDefault="00453FDF"/>
    <w:p w14:paraId="79E5DA33" w14:textId="77777777" w:rsidR="00453FDF" w:rsidRDefault="00453FDF"/>
    <w:p w14:paraId="10AC8733" w14:textId="77777777" w:rsidR="00453FDF" w:rsidRDefault="00453FDF"/>
    <w:p w14:paraId="276E1CDC" w14:textId="77777777" w:rsidR="00453FDF" w:rsidRDefault="00453FDF"/>
    <w:p w14:paraId="66ED2D73" w14:textId="77777777" w:rsidR="00453FDF" w:rsidRDefault="00453FDF"/>
    <w:p w14:paraId="6A482D91" w14:textId="77777777" w:rsidR="00453FDF" w:rsidRDefault="00453FDF"/>
    <w:p w14:paraId="6BE80072" w14:textId="77777777" w:rsidR="00453FDF" w:rsidRDefault="00453FDF"/>
    <w:p w14:paraId="69644DAA" w14:textId="77777777" w:rsidR="00453FDF" w:rsidRDefault="00453FDF"/>
    <w:p w14:paraId="6DA13A33" w14:textId="77777777" w:rsidR="00453FDF" w:rsidRDefault="00453FDF"/>
    <w:p w14:paraId="6326D894" w14:textId="77777777" w:rsidR="00453FDF" w:rsidRDefault="00453FDF"/>
    <w:p w14:paraId="28E45684" w14:textId="77777777" w:rsidR="00453FDF" w:rsidRDefault="00453FDF"/>
    <w:p w14:paraId="02675BE6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lastRenderedPageBreak/>
        <w:t>Trust Elections</w:t>
      </w:r>
    </w:p>
    <w:p w14:paraId="523D2EDE" w14:textId="77777777" w:rsidR="007D2382" w:rsidRDefault="00000000">
      <w:pPr>
        <w:spacing w:after="120"/>
        <w:jc w:val="both"/>
      </w:pPr>
      <w:r>
        <w:t>Please check the box next to your preferred option for each category.</w:t>
      </w:r>
    </w:p>
    <w:p w14:paraId="103BC9DA" w14:textId="77777777" w:rsidR="007D2382" w:rsidRDefault="00000000">
      <w:pPr>
        <w:spacing w:after="120"/>
        <w:jc w:val="both"/>
      </w:pPr>
      <w:r>
        <w:t>Initial Trustee:</w:t>
      </w:r>
    </w:p>
    <w:p w14:paraId="60BB7A73" w14:textId="77777777" w:rsidR="007D2382" w:rsidRDefault="00000000">
      <w:pPr>
        <w:spacing w:after="80"/>
        <w:ind w:left="720"/>
        <w:jc w:val="both"/>
      </w:pPr>
      <w:r>
        <w:t>☐  Both Husband and Wife as Co-Trustees</w:t>
      </w:r>
    </w:p>
    <w:p w14:paraId="135567D8" w14:textId="77777777" w:rsidR="007D2382" w:rsidRDefault="00000000">
      <w:pPr>
        <w:spacing w:after="80"/>
        <w:ind w:left="720"/>
        <w:jc w:val="both"/>
      </w:pPr>
      <w:r>
        <w:t>☐  Husband only</w:t>
      </w:r>
    </w:p>
    <w:p w14:paraId="4E7D89AF" w14:textId="77777777" w:rsidR="007D2382" w:rsidRDefault="00000000">
      <w:pPr>
        <w:spacing w:after="80"/>
        <w:ind w:left="720"/>
        <w:jc w:val="both"/>
      </w:pPr>
      <w:r>
        <w:t>☐  Wife only</w:t>
      </w:r>
    </w:p>
    <w:p w14:paraId="4117CB9A" w14:textId="77777777" w:rsidR="007D2382" w:rsidRDefault="00000000">
      <w:pPr>
        <w:spacing w:after="120"/>
        <w:jc w:val="both"/>
      </w:pPr>
      <w:r>
        <w:t>Property Classification:</w:t>
      </w:r>
    </w:p>
    <w:p w14:paraId="48EAA24B" w14:textId="77777777" w:rsidR="007D2382" w:rsidRDefault="00000000">
      <w:pPr>
        <w:spacing w:after="80"/>
        <w:ind w:left="720"/>
        <w:jc w:val="both"/>
      </w:pPr>
      <w:r>
        <w:t>☐  Communal (all property treated as joint marital property)</w:t>
      </w:r>
    </w:p>
    <w:p w14:paraId="6C60FECB" w14:textId="77777777" w:rsidR="007D2382" w:rsidRDefault="00000000">
      <w:pPr>
        <w:spacing w:after="80"/>
        <w:ind w:left="720"/>
        <w:jc w:val="both"/>
      </w:pPr>
      <w:r>
        <w:t>☐  Separate (each spouse's property tracked separately)</w:t>
      </w:r>
    </w:p>
    <w:p w14:paraId="601BB2FF" w14:textId="77777777" w:rsidR="007D2382" w:rsidRDefault="00000000">
      <w:pPr>
        <w:spacing w:after="120"/>
        <w:jc w:val="both"/>
      </w:pPr>
      <w:r>
        <w:t>Tangible Personal Property Distribution:</w:t>
      </w:r>
    </w:p>
    <w:p w14:paraId="21AEC737" w14:textId="77777777" w:rsidR="007D2382" w:rsidRDefault="00000000">
      <w:pPr>
        <w:spacing w:after="80"/>
        <w:ind w:left="720"/>
        <w:jc w:val="both"/>
      </w:pPr>
      <w:r>
        <w:t>☐  Equally among children</w:t>
      </w:r>
    </w:p>
    <w:p w14:paraId="491D5602" w14:textId="77777777" w:rsidR="007D2382" w:rsidRDefault="00000000">
      <w:pPr>
        <w:spacing w:after="80"/>
        <w:ind w:left="720"/>
        <w:jc w:val="both"/>
      </w:pPr>
      <w:r>
        <w:t>☐  Equally among all beneficiaries</w:t>
      </w:r>
    </w:p>
    <w:p w14:paraId="05795A14" w14:textId="77777777" w:rsidR="007D2382" w:rsidRDefault="00000000">
      <w:pPr>
        <w:spacing w:after="120"/>
        <w:jc w:val="both"/>
      </w:pPr>
      <w:r>
        <w:t>Division Method for Tangible Property:</w:t>
      </w:r>
    </w:p>
    <w:p w14:paraId="1B817275" w14:textId="77777777" w:rsidR="007D2382" w:rsidRDefault="00000000">
      <w:pPr>
        <w:spacing w:after="80"/>
        <w:ind w:left="720"/>
        <w:jc w:val="both"/>
      </w:pPr>
      <w:r>
        <w:t>☐  Trustee decides</w:t>
      </w:r>
    </w:p>
    <w:p w14:paraId="5010A707" w14:textId="77777777" w:rsidR="007D2382" w:rsidRDefault="00000000">
      <w:pPr>
        <w:spacing w:after="80"/>
        <w:ind w:left="720"/>
        <w:jc w:val="both"/>
      </w:pPr>
      <w:r>
        <w:t>☐  Lottery among beneficiaries</w:t>
      </w:r>
    </w:p>
    <w:p w14:paraId="29E49E0C" w14:textId="77777777" w:rsidR="007D2382" w:rsidRDefault="00000000">
      <w:pPr>
        <w:spacing w:after="80"/>
        <w:ind w:left="720"/>
        <w:jc w:val="both"/>
      </w:pPr>
      <w:r>
        <w:t>☐  Sell and divide proceeds</w:t>
      </w:r>
    </w:p>
    <w:p w14:paraId="428FF86B" w14:textId="77777777" w:rsidR="007D2382" w:rsidRDefault="00000000">
      <w:pPr>
        <w:spacing w:after="120"/>
        <w:jc w:val="both"/>
      </w:pPr>
      <w:r>
        <w:t>Distribution Standard:</w:t>
      </w:r>
    </w:p>
    <w:p w14:paraId="2839F458" w14:textId="77777777" w:rsidR="007D2382" w:rsidRDefault="00000000">
      <w:pPr>
        <w:spacing w:after="80"/>
        <w:ind w:left="720"/>
        <w:jc w:val="both"/>
      </w:pPr>
      <w:r>
        <w:t>☐  HEMS (Health, Education, Maintenance, and Support)</w:t>
      </w:r>
    </w:p>
    <w:p w14:paraId="525F94C8" w14:textId="77777777" w:rsidR="007D2382" w:rsidRDefault="00000000">
      <w:pPr>
        <w:spacing w:after="80"/>
        <w:ind w:left="720"/>
        <w:jc w:val="both"/>
      </w:pPr>
      <w:r>
        <w:t>☐  Broad (trustee discretion)</w:t>
      </w:r>
    </w:p>
    <w:p w14:paraId="37DB9B11" w14:textId="77777777" w:rsidR="007D2382" w:rsidRDefault="00000000">
      <w:pPr>
        <w:spacing w:after="120"/>
        <w:jc w:val="both"/>
      </w:pPr>
      <w:r>
        <w:t>If a Beneficiary Dies Before Full Distribution:</w:t>
      </w:r>
    </w:p>
    <w:p w14:paraId="7ED8AFEB" w14:textId="77777777" w:rsidR="007D2382" w:rsidRDefault="00000000">
      <w:pPr>
        <w:spacing w:after="80"/>
        <w:ind w:left="720"/>
        <w:jc w:val="both"/>
      </w:pPr>
      <w:r>
        <w:t>☐  Per stirpes (passes to that beneficiary's descendants)</w:t>
      </w:r>
    </w:p>
    <w:p w14:paraId="59E1B4EB" w14:textId="77777777" w:rsidR="007D2382" w:rsidRDefault="00000000">
      <w:pPr>
        <w:spacing w:after="80"/>
        <w:ind w:left="720"/>
        <w:jc w:val="both"/>
      </w:pPr>
      <w:r>
        <w:t>☐  Per stirpes of the grantors</w:t>
      </w:r>
    </w:p>
    <w:p w14:paraId="42E68099" w14:textId="77777777" w:rsidR="007D2382" w:rsidRDefault="00000000">
      <w:pPr>
        <w:spacing w:after="80"/>
        <w:ind w:left="720"/>
        <w:jc w:val="both"/>
      </w:pPr>
      <w:r>
        <w:t>☐  Redistribute among remaining beneficiaries</w:t>
      </w:r>
    </w:p>
    <w:p w14:paraId="1FE056A2" w14:textId="77777777" w:rsidR="007D2382" w:rsidRDefault="00000000">
      <w:pPr>
        <w:spacing w:after="120"/>
        <w:jc w:val="both"/>
      </w:pPr>
      <w:r>
        <w:t>Remote Contingent Beneficiary:</w:t>
      </w:r>
    </w:p>
    <w:p w14:paraId="7C6851A6" w14:textId="77777777" w:rsidR="007D2382" w:rsidRDefault="00000000">
      <w:pPr>
        <w:spacing w:after="80"/>
        <w:ind w:left="720"/>
        <w:jc w:val="both"/>
      </w:pPr>
      <w:r>
        <w:t>☐  Pass by intestacy (state law default)</w:t>
      </w:r>
    </w:p>
    <w:p w14:paraId="4911547A" w14:textId="77777777" w:rsidR="007D2382" w:rsidRDefault="00000000">
      <w:pPr>
        <w:spacing w:after="80"/>
        <w:ind w:left="720"/>
        <w:jc w:val="both"/>
      </w:pPr>
      <w:r>
        <w:t>☐  Donate to charity (specify below)</w:t>
      </w:r>
    </w:p>
    <w:p w14:paraId="38E299DF" w14:textId="77777777" w:rsidR="007D2382" w:rsidRDefault="00000000">
      <w:pPr>
        <w:spacing w:after="80"/>
        <w:ind w:left="720"/>
        <w:jc w:val="both"/>
      </w:pPr>
      <w:r>
        <w:t>Charity name: __________________________________________________</w:t>
      </w:r>
    </w:p>
    <w:p w14:paraId="6835D9C6" w14:textId="77777777" w:rsidR="007D2382" w:rsidRDefault="00000000">
      <w:pPr>
        <w:spacing w:after="120"/>
        <w:jc w:val="both"/>
      </w:pPr>
      <w:r>
        <w:t>Retirement Account Strategy:</w:t>
      </w:r>
    </w:p>
    <w:p w14:paraId="74F071FE" w14:textId="77777777" w:rsidR="007D2382" w:rsidRDefault="00000000">
      <w:pPr>
        <w:spacing w:after="80"/>
        <w:ind w:left="720"/>
        <w:jc w:val="both"/>
      </w:pPr>
      <w:r>
        <w:t>☐  Payable-on-death to spouse, then children</w:t>
      </w:r>
    </w:p>
    <w:p w14:paraId="47522126" w14:textId="77777777" w:rsidR="007D2382" w:rsidRDefault="00000000">
      <w:pPr>
        <w:spacing w:after="80"/>
        <w:ind w:left="720"/>
        <w:jc w:val="both"/>
      </w:pPr>
      <w:r>
        <w:t>☐  Payable to trust</w:t>
      </w:r>
    </w:p>
    <w:p w14:paraId="34CE7CA8" w14:textId="77777777" w:rsidR="007D2382" w:rsidRDefault="00000000">
      <w:pPr>
        <w:spacing w:after="80"/>
        <w:ind w:left="720"/>
        <w:jc w:val="both"/>
      </w:pPr>
      <w:r>
        <w:t>☐  Mix of POD and trust</w:t>
      </w:r>
    </w:p>
    <w:p w14:paraId="7091084E" w14:textId="77777777" w:rsidR="007D2382" w:rsidRDefault="00000000">
      <w:pPr>
        <w:spacing w:after="120"/>
        <w:jc w:val="both"/>
      </w:pPr>
      <w:r>
        <w:lastRenderedPageBreak/>
        <w:t>Life Insurance Strategy:</w:t>
      </w:r>
    </w:p>
    <w:p w14:paraId="06F878EC" w14:textId="77777777" w:rsidR="007D2382" w:rsidRDefault="00000000">
      <w:pPr>
        <w:spacing w:after="80"/>
        <w:ind w:left="720"/>
        <w:jc w:val="both"/>
      </w:pPr>
      <w:r>
        <w:t>☐  Spouse as primary beneficiary, then children</w:t>
      </w:r>
    </w:p>
    <w:p w14:paraId="0543AE76" w14:textId="77777777" w:rsidR="007D2382" w:rsidRDefault="00000000">
      <w:pPr>
        <w:spacing w:after="120"/>
        <w:jc w:val="both"/>
      </w:pPr>
      <w:r>
        <w:t>Surviving Spouse Amendment Rights:</w:t>
      </w:r>
    </w:p>
    <w:p w14:paraId="1088853D" w14:textId="77777777" w:rsidR="007D2382" w:rsidRDefault="00000000">
      <w:pPr>
        <w:spacing w:after="80"/>
        <w:ind w:left="720"/>
        <w:jc w:val="both"/>
      </w:pPr>
      <w:r>
        <w:t>☐  Full amendment power</w:t>
      </w:r>
    </w:p>
    <w:p w14:paraId="606C3A9E" w14:textId="77777777" w:rsidR="007D2382" w:rsidRDefault="00000000">
      <w:pPr>
        <w:spacing w:after="80"/>
        <w:ind w:left="720"/>
        <w:jc w:val="both"/>
      </w:pPr>
      <w:r>
        <w:t>☐  Limited amendment power</w:t>
      </w:r>
    </w:p>
    <w:p w14:paraId="3311A7D9" w14:textId="77777777" w:rsidR="007D2382" w:rsidRDefault="00000000">
      <w:pPr>
        <w:spacing w:after="80"/>
        <w:ind w:left="720"/>
        <w:jc w:val="both"/>
      </w:pPr>
      <w:r>
        <w:t>☐  Irrevocable after first death</w:t>
      </w:r>
    </w:p>
    <w:p w14:paraId="4761119D" w14:textId="77777777" w:rsidR="007D2382" w:rsidRDefault="00000000">
      <w:pPr>
        <w:spacing w:after="120"/>
        <w:jc w:val="both"/>
      </w:pPr>
      <w:r>
        <w:t>Power of Appointment:</w:t>
      </w:r>
    </w:p>
    <w:p w14:paraId="71ED8F72" w14:textId="77777777" w:rsidR="007D2382" w:rsidRDefault="00000000">
      <w:pPr>
        <w:spacing w:after="80"/>
        <w:ind w:left="720"/>
        <w:jc w:val="both"/>
      </w:pPr>
      <w:r>
        <w:t>☐  General power of appointment</w:t>
      </w:r>
    </w:p>
    <w:p w14:paraId="41A4F955" w14:textId="77777777" w:rsidR="007D2382" w:rsidRDefault="00000000">
      <w:pPr>
        <w:spacing w:after="80"/>
        <w:ind w:left="720"/>
        <w:jc w:val="both"/>
      </w:pPr>
      <w:r>
        <w:t>☐  Limited power of appointment</w:t>
      </w:r>
    </w:p>
    <w:p w14:paraId="70FE0186" w14:textId="77777777" w:rsidR="007D2382" w:rsidRDefault="00000000">
      <w:pPr>
        <w:spacing w:after="80"/>
        <w:ind w:left="720"/>
        <w:jc w:val="both"/>
      </w:pPr>
      <w:r>
        <w:t>☐  No power of appointment</w:t>
      </w:r>
    </w:p>
    <w:p w14:paraId="5B8D751A" w14:textId="77777777" w:rsidR="007D2382" w:rsidRDefault="00000000">
      <w:pPr>
        <w:spacing w:after="120"/>
        <w:jc w:val="both"/>
      </w:pPr>
      <w:r>
        <w:t>No-Contest Clause:</w:t>
      </w:r>
    </w:p>
    <w:p w14:paraId="5CD2575C" w14:textId="77777777" w:rsidR="007D2382" w:rsidRDefault="00000000">
      <w:pPr>
        <w:spacing w:after="80"/>
        <w:ind w:left="720"/>
        <w:jc w:val="both"/>
      </w:pPr>
      <w:r>
        <w:t>☐  Yes — include a no-contest clause</w:t>
      </w:r>
    </w:p>
    <w:p w14:paraId="0C6E5A5D" w14:textId="77777777" w:rsidR="007D2382" w:rsidRDefault="00000000">
      <w:pPr>
        <w:spacing w:after="80"/>
        <w:ind w:left="720"/>
        <w:jc w:val="both"/>
      </w:pPr>
      <w:r>
        <w:t>☐  No</w:t>
      </w:r>
    </w:p>
    <w:p w14:paraId="008D5185" w14:textId="77777777" w:rsidR="007D2382" w:rsidRDefault="00000000">
      <w:pPr>
        <w:spacing w:after="120"/>
        <w:jc w:val="both"/>
      </w:pPr>
      <w:r>
        <w:t>Spendthrift Provision:</w:t>
      </w:r>
    </w:p>
    <w:p w14:paraId="487D037A" w14:textId="77777777" w:rsidR="007D2382" w:rsidRDefault="00000000">
      <w:pPr>
        <w:spacing w:after="80"/>
        <w:ind w:left="720"/>
        <w:jc w:val="both"/>
      </w:pPr>
      <w:r>
        <w:t>☐  Yes — include spendthrift protection</w:t>
      </w:r>
    </w:p>
    <w:p w14:paraId="7EFB46F2" w14:textId="77777777" w:rsidR="007D2382" w:rsidRDefault="00000000">
      <w:pPr>
        <w:spacing w:after="80"/>
        <w:ind w:left="720"/>
        <w:jc w:val="both"/>
      </w:pPr>
      <w:r>
        <w:t>☐  No</w:t>
      </w:r>
    </w:p>
    <w:p w14:paraId="08DD9F3D" w14:textId="77777777" w:rsidR="007D2382" w:rsidRDefault="00000000">
      <w:pPr>
        <w:spacing w:after="120"/>
        <w:jc w:val="both"/>
      </w:pPr>
      <w:r>
        <w:t>Probate Coordination:</w:t>
      </w:r>
    </w:p>
    <w:p w14:paraId="39329B3C" w14:textId="77777777" w:rsidR="007D2382" w:rsidRDefault="00000000">
      <w:pPr>
        <w:spacing w:after="80"/>
        <w:ind w:left="720"/>
        <w:jc w:val="both"/>
      </w:pPr>
      <w:r>
        <w:t>☐  Yes — include pour-over will coordination</w:t>
      </w:r>
    </w:p>
    <w:p w14:paraId="657A2FDA" w14:textId="77777777" w:rsidR="007D2382" w:rsidRDefault="00000000">
      <w:pPr>
        <w:spacing w:after="80"/>
        <w:ind w:left="720"/>
        <w:jc w:val="both"/>
      </w:pPr>
      <w:r>
        <w:t>☐  No</w:t>
      </w:r>
    </w:p>
    <w:p w14:paraId="1B8A9CFB" w14:textId="77777777" w:rsidR="007D2382" w:rsidRDefault="00000000">
      <w:pPr>
        <w:spacing w:after="120"/>
        <w:jc w:val="both"/>
      </w:pPr>
      <w:r>
        <w:t>Estate Tax Portability:</w:t>
      </w:r>
    </w:p>
    <w:p w14:paraId="2FB51A68" w14:textId="77777777" w:rsidR="007D2382" w:rsidRDefault="00000000">
      <w:pPr>
        <w:spacing w:after="80"/>
        <w:ind w:left="720"/>
        <w:jc w:val="both"/>
      </w:pPr>
      <w:r>
        <w:t>☐  Yes — elect portability</w:t>
      </w:r>
    </w:p>
    <w:p w14:paraId="51C2DDB9" w14:textId="77777777" w:rsidR="007D2382" w:rsidRDefault="00000000">
      <w:pPr>
        <w:spacing w:after="80"/>
        <w:ind w:left="720"/>
        <w:jc w:val="both"/>
      </w:pPr>
      <w:r>
        <w:t>☐  No</w:t>
      </w:r>
    </w:p>
    <w:p w14:paraId="3BC0E929" w14:textId="77777777" w:rsidR="007D2382" w:rsidRDefault="00000000">
      <w:pPr>
        <w:spacing w:after="120"/>
        <w:jc w:val="both"/>
      </w:pPr>
      <w:r>
        <w:t>Trustee Bond Required:</w:t>
      </w:r>
    </w:p>
    <w:p w14:paraId="72BD9365" w14:textId="77777777" w:rsidR="007D2382" w:rsidRDefault="00000000">
      <w:pPr>
        <w:spacing w:after="80"/>
        <w:ind w:left="720"/>
        <w:jc w:val="both"/>
      </w:pPr>
      <w:r>
        <w:t>☐  Yes</w:t>
      </w:r>
    </w:p>
    <w:p w14:paraId="6DCC9129" w14:textId="77777777" w:rsidR="007D2382" w:rsidRDefault="00000000">
      <w:pPr>
        <w:spacing w:after="80"/>
        <w:ind w:left="720"/>
        <w:jc w:val="both"/>
      </w:pPr>
      <w:r>
        <w:t>☐  No — waive bond requirement</w:t>
      </w:r>
    </w:p>
    <w:p w14:paraId="5BE9BB51" w14:textId="77777777" w:rsidR="007D2382" w:rsidRDefault="00000000">
      <w:pPr>
        <w:spacing w:after="120"/>
        <w:jc w:val="both"/>
      </w:pPr>
      <w:r>
        <w:t>Dispute Resolution:</w:t>
      </w:r>
    </w:p>
    <w:p w14:paraId="30C40225" w14:textId="77777777" w:rsidR="007D2382" w:rsidRDefault="00000000">
      <w:pPr>
        <w:spacing w:after="80"/>
        <w:ind w:left="720"/>
        <w:jc w:val="both"/>
      </w:pPr>
      <w:r>
        <w:t>☐  Mediation, then binding arbitration</w:t>
      </w:r>
    </w:p>
    <w:p w14:paraId="6A93189C" w14:textId="77777777" w:rsidR="007D2382" w:rsidRDefault="00000000">
      <w:pPr>
        <w:spacing w:after="80"/>
        <w:ind w:left="720"/>
        <w:jc w:val="both"/>
      </w:pPr>
      <w:r>
        <w:t>☐  Court litigation</w:t>
      </w:r>
    </w:p>
    <w:p w14:paraId="28240A57" w14:textId="77777777" w:rsidR="007D2382" w:rsidRDefault="00000000">
      <w:pPr>
        <w:spacing w:after="120"/>
        <w:jc w:val="both"/>
      </w:pPr>
      <w:r>
        <w:t>Trustee Compensation:</w:t>
      </w:r>
    </w:p>
    <w:p w14:paraId="09AD7424" w14:textId="77777777" w:rsidR="007D2382" w:rsidRDefault="00000000">
      <w:pPr>
        <w:spacing w:after="80"/>
        <w:ind w:left="720"/>
        <w:jc w:val="both"/>
      </w:pPr>
      <w:r>
        <w:t>☐  Reasonable compensation</w:t>
      </w:r>
    </w:p>
    <w:p w14:paraId="531BF0A3" w14:textId="24BA370D" w:rsidR="007D2382" w:rsidRDefault="00000000" w:rsidP="00453FDF">
      <w:pPr>
        <w:spacing w:after="80"/>
        <w:ind w:left="720"/>
        <w:jc w:val="both"/>
      </w:pPr>
      <w:r>
        <w:t>☐  No compensation</w:t>
      </w:r>
    </w:p>
    <w:p w14:paraId="71EB87FC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lastRenderedPageBreak/>
        <w:t>Statement of Intent</w:t>
      </w:r>
    </w:p>
    <w:p w14:paraId="73CCC887" w14:textId="77777777" w:rsidR="007D2382" w:rsidRDefault="00000000">
      <w:pPr>
        <w:spacing w:after="120"/>
        <w:jc w:val="both"/>
      </w:pPr>
      <w:r>
        <w:t>Please describe in your own words the primary purpose and goals of this trust:</w:t>
      </w:r>
    </w:p>
    <w:p w14:paraId="1235D829" w14:textId="77777777" w:rsidR="007D2382" w:rsidRDefault="007D2382"/>
    <w:p w14:paraId="36B24CC6" w14:textId="77777777" w:rsidR="007D2382" w:rsidRDefault="007D2382"/>
    <w:p w14:paraId="71382463" w14:textId="77777777" w:rsidR="007D2382" w:rsidRDefault="007D2382"/>
    <w:p w14:paraId="11D8EFB7" w14:textId="77777777" w:rsidR="007D2382" w:rsidRDefault="007D2382"/>
    <w:p w14:paraId="4A70FBCC" w14:textId="77777777" w:rsidR="007D2382" w:rsidRDefault="007D2382"/>
    <w:p w14:paraId="6B78A36A" w14:textId="77777777" w:rsidR="007D2382" w:rsidRDefault="007D2382"/>
    <w:p w14:paraId="0E21FF57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Personal Message to Beneficiaries</w:t>
      </w:r>
    </w:p>
    <w:p w14:paraId="494D5A63" w14:textId="77777777" w:rsidR="007D2382" w:rsidRDefault="00000000">
      <w:pPr>
        <w:spacing w:after="120"/>
        <w:jc w:val="both"/>
      </w:pPr>
      <w:r>
        <w:t>If you wish to include a personal message to your beneficiaries in the trust document, please write it here:</w:t>
      </w:r>
    </w:p>
    <w:p w14:paraId="37916121" w14:textId="77777777" w:rsidR="007D2382" w:rsidRDefault="007D2382"/>
    <w:p w14:paraId="5F480EAC" w14:textId="77777777" w:rsidR="007D2382" w:rsidRDefault="007D2382"/>
    <w:p w14:paraId="6A67B499" w14:textId="77777777" w:rsidR="007D2382" w:rsidRDefault="007D2382"/>
    <w:p w14:paraId="278842CD" w14:textId="77777777" w:rsidR="007D2382" w:rsidRDefault="007D2382"/>
    <w:p w14:paraId="3177778F" w14:textId="77777777" w:rsidR="007D2382" w:rsidRDefault="007D2382"/>
    <w:p w14:paraId="4F326E8F" w14:textId="77777777" w:rsidR="007D2382" w:rsidRDefault="007D2382"/>
    <w:p w14:paraId="5CC833F9" w14:textId="77777777" w:rsidR="007D2382" w:rsidRDefault="00000000">
      <w:pPr>
        <w:pStyle w:val="Heading2"/>
      </w:pPr>
      <w:r>
        <w:rPr>
          <w:rFonts w:ascii="Arial" w:hAnsi="Arial"/>
          <w:color w:val="2E5090"/>
        </w:rPr>
        <w:t>Additional Notes</w:t>
      </w:r>
    </w:p>
    <w:p w14:paraId="077EB100" w14:textId="77777777" w:rsidR="007D2382" w:rsidRDefault="00000000">
      <w:pPr>
        <w:spacing w:after="120"/>
        <w:jc w:val="both"/>
      </w:pPr>
      <w:r>
        <w:t>Any other information, special circumstances, or instructions for the attorney:</w:t>
      </w:r>
    </w:p>
    <w:p w14:paraId="225902CD" w14:textId="77777777" w:rsidR="007D2382" w:rsidRDefault="007D2382"/>
    <w:p w14:paraId="4BCD35FC" w14:textId="77777777" w:rsidR="007D2382" w:rsidRDefault="007D2382"/>
    <w:p w14:paraId="1A9CD147" w14:textId="77777777" w:rsidR="007D2382" w:rsidRDefault="007D2382"/>
    <w:p w14:paraId="0D154446" w14:textId="77777777" w:rsidR="007D2382" w:rsidRDefault="007D2382"/>
    <w:p w14:paraId="03E8DCBE" w14:textId="77777777" w:rsidR="007D2382" w:rsidRDefault="007D2382"/>
    <w:p w14:paraId="1769180D" w14:textId="77777777" w:rsidR="007D2382" w:rsidRDefault="007D2382"/>
    <w:p w14:paraId="35CC78F3" w14:textId="77777777" w:rsidR="007D2382" w:rsidRDefault="007D2382"/>
    <w:p w14:paraId="7A615F14" w14:textId="77777777" w:rsidR="00453FDF" w:rsidRDefault="00453FDF"/>
    <w:p w14:paraId="0048CE09" w14:textId="77777777" w:rsidR="007D2382" w:rsidRDefault="007D2382"/>
    <w:p w14:paraId="0414D4E3" w14:textId="77777777" w:rsidR="007D2382" w:rsidRPr="00453FDF" w:rsidRDefault="00000000">
      <w:pPr>
        <w:spacing w:after="120"/>
        <w:jc w:val="both"/>
        <w:rPr>
          <w:lang w:val="fr-FR"/>
        </w:rPr>
      </w:pPr>
      <w:r w:rsidRPr="00453FDF">
        <w:rPr>
          <w:lang w:val="fr-FR"/>
        </w:rPr>
        <w:lastRenderedPageBreak/>
        <w:t>Date: __________________________________________________</w:t>
      </w:r>
    </w:p>
    <w:p w14:paraId="2E37C2FD" w14:textId="77777777" w:rsidR="007D2382" w:rsidRPr="00453FDF" w:rsidRDefault="007D2382">
      <w:pPr>
        <w:rPr>
          <w:lang w:val="fr-FR"/>
        </w:rPr>
      </w:pPr>
    </w:p>
    <w:p w14:paraId="2C402071" w14:textId="77777777" w:rsidR="007D2382" w:rsidRPr="00453FDF" w:rsidRDefault="00000000">
      <w:pPr>
        <w:spacing w:after="120"/>
        <w:jc w:val="both"/>
        <w:rPr>
          <w:lang w:val="fr-FR"/>
        </w:rPr>
      </w:pPr>
      <w:r w:rsidRPr="00453FDF">
        <w:rPr>
          <w:lang w:val="fr-FR"/>
        </w:rPr>
        <w:t>Client Signature: __________________________________________________</w:t>
      </w:r>
    </w:p>
    <w:p w14:paraId="33294902" w14:textId="77777777" w:rsidR="007D2382" w:rsidRPr="00453FDF" w:rsidRDefault="007D2382">
      <w:pPr>
        <w:rPr>
          <w:lang w:val="fr-FR"/>
        </w:rPr>
      </w:pPr>
    </w:p>
    <w:p w14:paraId="51E2AB87" w14:textId="77777777" w:rsidR="007D2382" w:rsidRPr="00453FDF" w:rsidRDefault="00000000">
      <w:pPr>
        <w:spacing w:after="120"/>
        <w:jc w:val="both"/>
        <w:rPr>
          <w:lang w:val="fr-FR"/>
        </w:rPr>
      </w:pPr>
      <w:r w:rsidRPr="00453FDF">
        <w:rPr>
          <w:lang w:val="fr-FR"/>
        </w:rPr>
        <w:t>Client Signature: __________________________________________________</w:t>
      </w:r>
    </w:p>
    <w:sectPr w:rsidR="007D2382" w:rsidRPr="00453F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61193">
    <w:abstractNumId w:val="8"/>
  </w:num>
  <w:num w:numId="2" w16cid:durableId="1897737461">
    <w:abstractNumId w:val="6"/>
  </w:num>
  <w:num w:numId="3" w16cid:durableId="2017540694">
    <w:abstractNumId w:val="5"/>
  </w:num>
  <w:num w:numId="4" w16cid:durableId="1378314912">
    <w:abstractNumId w:val="4"/>
  </w:num>
  <w:num w:numId="5" w16cid:durableId="1798376395">
    <w:abstractNumId w:val="7"/>
  </w:num>
  <w:num w:numId="6" w16cid:durableId="686951643">
    <w:abstractNumId w:val="3"/>
  </w:num>
  <w:num w:numId="7" w16cid:durableId="704840304">
    <w:abstractNumId w:val="2"/>
  </w:num>
  <w:num w:numId="8" w16cid:durableId="1230727519">
    <w:abstractNumId w:val="1"/>
  </w:num>
  <w:num w:numId="9" w16cid:durableId="40757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FDF"/>
    <w:rsid w:val="007D2382"/>
    <w:rsid w:val="00AA1D8D"/>
    <w:rsid w:val="00B01989"/>
    <w:rsid w:val="00B47730"/>
    <w:rsid w:val="00CB0664"/>
    <w:rsid w:val="00E53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61672"/>
  <w14:defaultImageDpi w14:val="300"/>
  <w15:docId w15:val="{88A54FA8-FB6F-4886-B50B-EF2A6D0A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Zayn Ramdass</cp:lastModifiedBy>
  <cp:revision>3</cp:revision>
  <dcterms:created xsi:type="dcterms:W3CDTF">2013-12-23T23:15:00Z</dcterms:created>
  <dcterms:modified xsi:type="dcterms:W3CDTF">2026-03-31T17:14:00Z</dcterms:modified>
  <cp:category/>
</cp:coreProperties>
</file>